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B0767" w14:textId="77777777" w:rsidR="009A6391" w:rsidRDefault="00A509F9">
      <w:pPr>
        <w:spacing w:before="2400"/>
        <w:jc w:val="center"/>
      </w:pPr>
      <w:r>
        <w:rPr>
          <w:b/>
          <w:color w:val="6E6E6E"/>
          <w:sz w:val="20"/>
        </w:rPr>
        <w:t>SELECTED POETRY</w:t>
      </w:r>
    </w:p>
    <w:p w14:paraId="0D923A9B" w14:textId="58495145" w:rsidR="009A6391" w:rsidRDefault="00A509F9">
      <w:pPr>
        <w:spacing w:before="240" w:after="40"/>
        <w:jc w:val="center"/>
      </w:pPr>
      <w:r>
        <w:rPr>
          <w:b/>
          <w:sz w:val="50"/>
        </w:rPr>
        <w:t>Mohammad Saeed Saeedi</w:t>
      </w:r>
    </w:p>
    <w:p w14:paraId="3DDF052E" w14:textId="77777777" w:rsidR="009A6391" w:rsidRDefault="00A509F9">
      <w:pPr>
        <w:spacing w:after="360"/>
        <w:jc w:val="center"/>
      </w:pPr>
      <w:r>
        <w:rPr>
          <w:i/>
          <w:color w:val="5F5F5F"/>
          <w:sz w:val="22"/>
        </w:rPr>
        <w:t>Pen name / Takhallus: Saeedi</w:t>
      </w:r>
    </w:p>
    <w:p w14:paraId="2FD68A62" w14:textId="77777777" w:rsidR="009A6391" w:rsidRDefault="00A509F9">
      <w:pPr>
        <w:bidi/>
        <w:jc w:val="center"/>
      </w:pPr>
      <w:r>
        <w:rPr>
          <w:rFonts w:ascii="Noto Nastaliq Urdu" w:eastAsia="Noto Nastaliq Urdu" w:hAnsi="Noto Nastaliq Urdu" w:cs="Noto Nastaliq Urdu"/>
          <w:sz w:val="56"/>
        </w:rPr>
        <w:t>سعیدی</w:t>
      </w:r>
    </w:p>
    <w:p w14:paraId="54878ED1" w14:textId="77777777" w:rsidR="009A6391" w:rsidRDefault="00A509F9">
      <w:pPr>
        <w:spacing w:before="360"/>
        <w:jc w:val="center"/>
      </w:pPr>
      <w:r>
        <w:rPr>
          <w:color w:val="6E6E6E"/>
          <w:sz w:val="20"/>
        </w:rPr>
        <w:t>Submission manuscript • Ghazal / Nazm / Selected Ashaar</w:t>
      </w:r>
    </w:p>
    <w:p w14:paraId="6F7ED11F" w14:textId="77777777" w:rsidR="009A6391" w:rsidRDefault="00A509F9">
      <w:pPr>
        <w:spacing w:before="1300"/>
        <w:jc w:val="center"/>
      </w:pPr>
      <w:r>
        <w:rPr>
          <w:i/>
          <w:color w:val="828282"/>
          <w:sz w:val="18"/>
        </w:rPr>
        <w:t>Working collection: Gulab-e-Suman</w:t>
      </w:r>
    </w:p>
    <w:p w14:paraId="6F29935C" w14:textId="77777777" w:rsidR="009A6391" w:rsidRDefault="00A509F9">
      <w:r>
        <w:br w:type="page"/>
      </w:r>
    </w:p>
    <w:p w14:paraId="29072F6D" w14:textId="77777777" w:rsidR="009A6391" w:rsidRDefault="00A509F9">
      <w:pPr>
        <w:spacing w:after="60"/>
      </w:pPr>
      <w:r>
        <w:rPr>
          <w:b/>
          <w:color w:val="5A5A5A"/>
          <w:sz w:val="18"/>
        </w:rPr>
        <w:lastRenderedPageBreak/>
        <w:t>POET DETAILS</w:t>
      </w:r>
    </w:p>
    <w:p w14:paraId="13B33DF2" w14:textId="77777777" w:rsidR="009A6391" w:rsidRDefault="00A509F9">
      <w:pPr>
        <w:spacing w:after="360"/>
      </w:pPr>
      <w:r>
        <w:rPr>
          <w:b/>
          <w:sz w:val="40"/>
        </w:rPr>
        <w:t>Submission Information</w:t>
      </w:r>
    </w:p>
    <w:tbl>
      <w:tblPr>
        <w:tblW w:w="0" w:type="auto"/>
        <w:jc w:val="center"/>
        <w:tblLayout w:type="fixed"/>
        <w:tblLook w:val="04A0" w:firstRow="1" w:lastRow="0" w:firstColumn="1" w:lastColumn="0" w:noHBand="0" w:noVBand="1"/>
      </w:tblPr>
      <w:tblGrid>
        <w:gridCol w:w="2592"/>
        <w:gridCol w:w="7056"/>
      </w:tblGrid>
      <w:tr w:rsidR="009A6391" w14:paraId="01023BA0" w14:textId="77777777">
        <w:trPr>
          <w:jc w:val="center"/>
        </w:trPr>
        <w:tc>
          <w:tcPr>
            <w:tcW w:w="2592" w:type="dxa"/>
            <w:tcBorders>
              <w:bottom w:val="single" w:sz="2" w:space="0" w:color="E5E5E5"/>
            </w:tcBorders>
            <w:vAlign w:val="center"/>
          </w:tcPr>
          <w:p w14:paraId="5E5C1C1E" w14:textId="77777777" w:rsidR="009A6391" w:rsidRDefault="00A509F9">
            <w:pPr>
              <w:spacing w:after="0"/>
            </w:pPr>
            <w:r>
              <w:rPr>
                <w:b/>
                <w:color w:val="5A5A5A"/>
                <w:sz w:val="18"/>
              </w:rPr>
              <w:t>Name</w:t>
            </w:r>
          </w:p>
        </w:tc>
        <w:tc>
          <w:tcPr>
            <w:tcW w:w="7056" w:type="dxa"/>
            <w:tcBorders>
              <w:bottom w:val="single" w:sz="2" w:space="0" w:color="E5E5E5"/>
            </w:tcBorders>
            <w:vAlign w:val="center"/>
          </w:tcPr>
          <w:p w14:paraId="0EAF9560" w14:textId="77777777" w:rsidR="009A6391" w:rsidRDefault="00A509F9">
            <w:pPr>
              <w:spacing w:after="0"/>
            </w:pPr>
            <w:r>
              <w:t>Mohammad Saeed</w:t>
            </w:r>
          </w:p>
        </w:tc>
      </w:tr>
      <w:tr w:rsidR="009A6391" w14:paraId="29A28762" w14:textId="77777777">
        <w:trPr>
          <w:jc w:val="center"/>
        </w:trPr>
        <w:tc>
          <w:tcPr>
            <w:tcW w:w="2592" w:type="dxa"/>
            <w:tcBorders>
              <w:bottom w:val="single" w:sz="2" w:space="0" w:color="E5E5E5"/>
            </w:tcBorders>
            <w:vAlign w:val="center"/>
          </w:tcPr>
          <w:p w14:paraId="4DB621FF" w14:textId="77777777" w:rsidR="009A6391" w:rsidRDefault="00A509F9">
            <w:pPr>
              <w:spacing w:after="0"/>
            </w:pPr>
            <w:r>
              <w:rPr>
                <w:b/>
                <w:color w:val="5A5A5A"/>
                <w:sz w:val="18"/>
              </w:rPr>
              <w:t>Pen name / Takhallus</w:t>
            </w:r>
          </w:p>
        </w:tc>
        <w:tc>
          <w:tcPr>
            <w:tcW w:w="7056" w:type="dxa"/>
            <w:tcBorders>
              <w:bottom w:val="single" w:sz="2" w:space="0" w:color="E5E5E5"/>
            </w:tcBorders>
            <w:vAlign w:val="center"/>
          </w:tcPr>
          <w:p w14:paraId="5F43084E" w14:textId="77777777" w:rsidR="009A6391" w:rsidRDefault="00A509F9">
            <w:pPr>
              <w:spacing w:after="0"/>
            </w:pPr>
            <w:r>
              <w:t>Saeedi</w:t>
            </w:r>
          </w:p>
        </w:tc>
      </w:tr>
      <w:tr w:rsidR="009A6391" w14:paraId="6C0047DC" w14:textId="77777777">
        <w:trPr>
          <w:jc w:val="center"/>
        </w:trPr>
        <w:tc>
          <w:tcPr>
            <w:tcW w:w="2592" w:type="dxa"/>
            <w:tcBorders>
              <w:bottom w:val="single" w:sz="2" w:space="0" w:color="E5E5E5"/>
            </w:tcBorders>
            <w:vAlign w:val="center"/>
          </w:tcPr>
          <w:p w14:paraId="5B30756B" w14:textId="77777777" w:rsidR="009A6391" w:rsidRDefault="00A509F9">
            <w:pPr>
              <w:spacing w:after="0"/>
            </w:pPr>
            <w:r>
              <w:rPr>
                <w:b/>
                <w:color w:val="5A5A5A"/>
                <w:sz w:val="18"/>
              </w:rPr>
              <w:t>Date of birth</w:t>
            </w:r>
          </w:p>
        </w:tc>
        <w:tc>
          <w:tcPr>
            <w:tcW w:w="7056" w:type="dxa"/>
            <w:tcBorders>
              <w:bottom w:val="single" w:sz="2" w:space="0" w:color="E5E5E5"/>
            </w:tcBorders>
            <w:vAlign w:val="center"/>
          </w:tcPr>
          <w:p w14:paraId="6D157A43" w14:textId="63909DD1" w:rsidR="009A6391" w:rsidRDefault="00712AE3">
            <w:pPr>
              <w:spacing w:after="0"/>
            </w:pPr>
            <w:r>
              <w:t>23 Jan 2005</w:t>
            </w:r>
          </w:p>
        </w:tc>
      </w:tr>
      <w:tr w:rsidR="009A6391" w14:paraId="650F741C" w14:textId="77777777">
        <w:trPr>
          <w:jc w:val="center"/>
        </w:trPr>
        <w:tc>
          <w:tcPr>
            <w:tcW w:w="2592" w:type="dxa"/>
            <w:tcBorders>
              <w:bottom w:val="single" w:sz="2" w:space="0" w:color="E5E5E5"/>
            </w:tcBorders>
            <w:vAlign w:val="center"/>
          </w:tcPr>
          <w:p w14:paraId="61D1B5EF" w14:textId="77777777" w:rsidR="009A6391" w:rsidRDefault="00A509F9">
            <w:pPr>
              <w:spacing w:after="0"/>
            </w:pPr>
            <w:r>
              <w:rPr>
                <w:b/>
                <w:color w:val="5A5A5A"/>
                <w:sz w:val="18"/>
              </w:rPr>
              <w:t>Birthplace</w:t>
            </w:r>
          </w:p>
        </w:tc>
        <w:tc>
          <w:tcPr>
            <w:tcW w:w="7056" w:type="dxa"/>
            <w:tcBorders>
              <w:bottom w:val="single" w:sz="2" w:space="0" w:color="E5E5E5"/>
            </w:tcBorders>
            <w:vAlign w:val="center"/>
          </w:tcPr>
          <w:p w14:paraId="453D8B22" w14:textId="3E034746" w:rsidR="009A6391" w:rsidRDefault="00712AE3">
            <w:pPr>
              <w:spacing w:after="0"/>
            </w:pPr>
            <w:r>
              <w:t>Gujrat, Pakistan</w:t>
            </w:r>
          </w:p>
        </w:tc>
      </w:tr>
      <w:tr w:rsidR="009A6391" w14:paraId="77EBF176" w14:textId="77777777">
        <w:trPr>
          <w:jc w:val="center"/>
        </w:trPr>
        <w:tc>
          <w:tcPr>
            <w:tcW w:w="2592" w:type="dxa"/>
            <w:tcBorders>
              <w:bottom w:val="single" w:sz="2" w:space="0" w:color="E5E5E5"/>
            </w:tcBorders>
            <w:vAlign w:val="center"/>
          </w:tcPr>
          <w:p w14:paraId="1CE6516E" w14:textId="77777777" w:rsidR="009A6391" w:rsidRDefault="00A509F9">
            <w:pPr>
              <w:spacing w:after="0"/>
            </w:pPr>
            <w:r>
              <w:rPr>
                <w:b/>
                <w:color w:val="5A5A5A"/>
                <w:sz w:val="18"/>
              </w:rPr>
              <w:t>Current address</w:t>
            </w:r>
          </w:p>
        </w:tc>
        <w:tc>
          <w:tcPr>
            <w:tcW w:w="7056" w:type="dxa"/>
            <w:tcBorders>
              <w:bottom w:val="single" w:sz="2" w:space="0" w:color="E5E5E5"/>
            </w:tcBorders>
            <w:vAlign w:val="center"/>
          </w:tcPr>
          <w:p w14:paraId="4ACEBB15" w14:textId="7C79D9C1" w:rsidR="009A6391" w:rsidRDefault="00712AE3">
            <w:pPr>
              <w:spacing w:after="0"/>
            </w:pPr>
            <w:r>
              <w:t>Islamabad, Pakistan</w:t>
            </w:r>
          </w:p>
        </w:tc>
      </w:tr>
      <w:tr w:rsidR="009A6391" w14:paraId="30F0EBCC" w14:textId="77777777">
        <w:trPr>
          <w:jc w:val="center"/>
        </w:trPr>
        <w:tc>
          <w:tcPr>
            <w:tcW w:w="2592" w:type="dxa"/>
            <w:tcBorders>
              <w:bottom w:val="single" w:sz="2" w:space="0" w:color="E5E5E5"/>
            </w:tcBorders>
            <w:vAlign w:val="center"/>
          </w:tcPr>
          <w:p w14:paraId="319B3E18" w14:textId="77777777" w:rsidR="009A6391" w:rsidRDefault="00A509F9">
            <w:pPr>
              <w:spacing w:after="0"/>
            </w:pPr>
            <w:r>
              <w:rPr>
                <w:b/>
                <w:color w:val="5A5A5A"/>
                <w:sz w:val="18"/>
              </w:rPr>
              <w:t>Phone</w:t>
            </w:r>
          </w:p>
        </w:tc>
        <w:tc>
          <w:tcPr>
            <w:tcW w:w="7056" w:type="dxa"/>
            <w:tcBorders>
              <w:bottom w:val="single" w:sz="2" w:space="0" w:color="E5E5E5"/>
            </w:tcBorders>
            <w:vAlign w:val="center"/>
          </w:tcPr>
          <w:p w14:paraId="2BA9ECDF" w14:textId="1656762C" w:rsidR="009A6391" w:rsidRDefault="00712AE3">
            <w:pPr>
              <w:spacing w:after="0"/>
            </w:pPr>
            <w:r>
              <w:t>+92 317 9918699</w:t>
            </w:r>
          </w:p>
        </w:tc>
      </w:tr>
      <w:tr w:rsidR="009A6391" w14:paraId="607686E1" w14:textId="77777777">
        <w:trPr>
          <w:jc w:val="center"/>
        </w:trPr>
        <w:tc>
          <w:tcPr>
            <w:tcW w:w="2592" w:type="dxa"/>
            <w:tcBorders>
              <w:bottom w:val="single" w:sz="2" w:space="0" w:color="E5E5E5"/>
            </w:tcBorders>
            <w:vAlign w:val="center"/>
          </w:tcPr>
          <w:p w14:paraId="2592C136" w14:textId="77777777" w:rsidR="009A6391" w:rsidRDefault="00A509F9">
            <w:pPr>
              <w:spacing w:after="0"/>
            </w:pPr>
            <w:r>
              <w:rPr>
                <w:b/>
                <w:color w:val="5A5A5A"/>
                <w:sz w:val="18"/>
              </w:rPr>
              <w:t>Email</w:t>
            </w:r>
          </w:p>
        </w:tc>
        <w:tc>
          <w:tcPr>
            <w:tcW w:w="7056" w:type="dxa"/>
            <w:tcBorders>
              <w:bottom w:val="single" w:sz="2" w:space="0" w:color="E5E5E5"/>
            </w:tcBorders>
            <w:vAlign w:val="center"/>
          </w:tcPr>
          <w:p w14:paraId="0A0AEEC4" w14:textId="053AEE27" w:rsidR="009A6391" w:rsidRDefault="00712AE3">
            <w:pPr>
              <w:spacing w:after="0"/>
            </w:pPr>
            <w:hyperlink r:id="rId8" w:history="1">
              <w:r w:rsidRPr="00147201">
                <w:rPr>
                  <w:rStyle w:val="Hyperlink"/>
                </w:rPr>
                <w:t>Imsaeedsaeedi@gmail.com</w:t>
              </w:r>
            </w:hyperlink>
          </w:p>
        </w:tc>
      </w:tr>
      <w:tr w:rsidR="009A6391" w14:paraId="53885222" w14:textId="77777777">
        <w:trPr>
          <w:jc w:val="center"/>
        </w:trPr>
        <w:tc>
          <w:tcPr>
            <w:tcW w:w="2592" w:type="dxa"/>
            <w:tcBorders>
              <w:bottom w:val="single" w:sz="2" w:space="0" w:color="E5E5E5"/>
            </w:tcBorders>
            <w:vAlign w:val="center"/>
          </w:tcPr>
          <w:p w14:paraId="3E214FFD" w14:textId="77777777" w:rsidR="009A6391" w:rsidRDefault="00A509F9">
            <w:pPr>
              <w:spacing w:after="0"/>
            </w:pPr>
            <w:r>
              <w:rPr>
                <w:b/>
                <w:color w:val="5A5A5A"/>
                <w:sz w:val="18"/>
              </w:rPr>
              <w:t>Social media</w:t>
            </w:r>
          </w:p>
        </w:tc>
        <w:tc>
          <w:tcPr>
            <w:tcW w:w="7056" w:type="dxa"/>
            <w:tcBorders>
              <w:bottom w:val="single" w:sz="2" w:space="0" w:color="E5E5E5"/>
            </w:tcBorders>
            <w:vAlign w:val="center"/>
          </w:tcPr>
          <w:p w14:paraId="1F06661E" w14:textId="6556744E" w:rsidR="009A6391" w:rsidRDefault="00712AE3" w:rsidP="00712AE3">
            <w:pPr>
              <w:spacing w:after="0"/>
            </w:pPr>
            <w:r w:rsidRPr="00712AE3">
              <w:t>Spotify: </w:t>
            </w:r>
            <w:hyperlink r:id="rId9" w:tgtFrame="_blank" w:history="1">
              <w:r w:rsidRPr="00712AE3">
                <w:rPr>
                  <w:rStyle w:val="Hyperlink"/>
                </w:rPr>
                <w:t>https://open.spotify.com/album/3UMgWtCOb5RlAhPvCiXQfk</w:t>
              </w:r>
            </w:hyperlink>
            <w:r w:rsidR="005C5F0E">
              <w:t xml:space="preserve"> (contains most of my ghazals in music form)</w:t>
            </w:r>
            <w:r w:rsidRPr="00712AE3">
              <w:br/>
              <w:t>Instagram: </w:t>
            </w:r>
            <w:hyperlink r:id="rId10" w:tgtFrame="_blank" w:history="1">
              <w:r w:rsidRPr="00712AE3">
                <w:rPr>
                  <w:rStyle w:val="Hyperlink"/>
                </w:rPr>
                <w:t>https://www.instagram.com/imsaeedsaeedi/</w:t>
              </w:r>
            </w:hyperlink>
            <w:r w:rsidRPr="00712AE3">
              <w:t> (my personal profile)</w:t>
            </w:r>
            <w:r w:rsidRPr="00712AE3">
              <w:br/>
              <w:t>LinkedIn: </w:t>
            </w:r>
            <w:hyperlink r:id="rId11" w:tgtFrame="_blank" w:history="1">
              <w:r w:rsidRPr="00712AE3">
                <w:rPr>
                  <w:rStyle w:val="Hyperlink"/>
                </w:rPr>
                <w:t>https://www.linkedin.com/in/msaeedsaeedi/</w:t>
              </w:r>
            </w:hyperlink>
            <w:r w:rsidRPr="00712AE3">
              <w:t> (not relevant to poetry</w:t>
            </w:r>
            <w:r w:rsidR="00146F3C">
              <w:t xml:space="preserve"> but maybe you need</w:t>
            </w:r>
            <w:r w:rsidRPr="00712AE3">
              <w:t>)</w:t>
            </w:r>
            <w:r w:rsidRPr="00712AE3">
              <w:br/>
              <w:t>YouTube: </w:t>
            </w:r>
            <w:hyperlink r:id="rId12" w:tgtFrame="_blank" w:history="1">
              <w:r w:rsidRPr="00712AE3">
                <w:rPr>
                  <w:rStyle w:val="Hyperlink"/>
                </w:rPr>
                <w:t>http://youtube.com/@imsaeedsaeedi</w:t>
              </w:r>
            </w:hyperlink>
            <w:r w:rsidRPr="00712AE3">
              <w:t> (not relevant to poetry</w:t>
            </w:r>
            <w:r w:rsidR="00146F3C">
              <w:t xml:space="preserve"> by maybe you need</w:t>
            </w:r>
            <w:r w:rsidRPr="00712AE3">
              <w:t>)</w:t>
            </w:r>
          </w:p>
        </w:tc>
      </w:tr>
    </w:tbl>
    <w:p w14:paraId="2FC3B5E6" w14:textId="77777777" w:rsidR="009A6391" w:rsidRDefault="00A509F9">
      <w:pPr>
        <w:spacing w:before="440" w:after="100"/>
      </w:pPr>
      <w:r>
        <w:rPr>
          <w:b/>
          <w:sz w:val="22"/>
        </w:rPr>
        <w:t>Introduction</w:t>
      </w:r>
    </w:p>
    <w:p w14:paraId="24A696D1" w14:textId="77777777" w:rsidR="001D56D6" w:rsidRPr="001D56D6" w:rsidRDefault="001D56D6" w:rsidP="001D56D6">
      <w:pPr>
        <w:bidi/>
        <w:spacing w:before="360"/>
        <w:rPr>
          <w:rFonts w:ascii="Noto Nastaliq Urdu" w:hAnsi="Noto Nastaliq Urdu" w:cs="Noto Nastaliq Urdu" w:hint="cs"/>
          <w:b/>
          <w:bCs/>
        </w:rPr>
      </w:pPr>
      <w:r w:rsidRPr="001D56D6">
        <w:rPr>
          <w:rFonts w:ascii="Noto Nastaliq Urdu" w:hAnsi="Noto Nastaliq Urdu" w:cs="Noto Nastaliq Urdu" w:hint="cs"/>
          <w:b/>
          <w:bCs/>
          <w:rtl/>
        </w:rPr>
        <w:t>اردو</w:t>
      </w:r>
    </w:p>
    <w:p w14:paraId="25F497DC" w14:textId="77777777" w:rsidR="001D56D6" w:rsidRDefault="001D56D6" w:rsidP="001D56D6">
      <w:pPr>
        <w:bidi/>
        <w:spacing w:before="360"/>
        <w:rPr>
          <w:rFonts w:ascii="Noto Nastaliq Urdu" w:hAnsi="Noto Nastaliq Urdu" w:cs="Noto Nastaliq Urdu"/>
        </w:rPr>
      </w:pPr>
      <w:r w:rsidRPr="001D56D6">
        <w:rPr>
          <w:rFonts w:ascii="Noto Nastaliq Urdu" w:hAnsi="Noto Nastaliq Urdu" w:cs="Noto Nastaliq Urdu" w:hint="cs"/>
          <w:rtl/>
        </w:rPr>
        <w:t xml:space="preserve">محمد سعید، تخلص </w:t>
      </w:r>
      <w:r w:rsidRPr="001D56D6">
        <w:rPr>
          <w:rFonts w:ascii="Noto Nastaliq Urdu" w:hAnsi="Noto Nastaliq Urdu" w:cs="Noto Nastaliq Urdu" w:hint="cs"/>
          <w:b/>
          <w:bCs/>
          <w:rtl/>
        </w:rPr>
        <w:t>سعیدی</w:t>
      </w:r>
      <w:r w:rsidRPr="001D56D6">
        <w:rPr>
          <w:rFonts w:ascii="Noto Nastaliq Urdu" w:hAnsi="Noto Nastaliq Urdu" w:cs="Noto Nastaliq Urdu" w:hint="cs"/>
          <w:rtl/>
        </w:rPr>
        <w:t xml:space="preserve">، ان کیفیات کے شاعر ہیں جو اکثر کہی جانے سے پہلے خاموشی میں اپنا مفہوم تراشتی ہیں۔ ان کے ہاں عشق محض وصل و ہجر کا قصہ نہیں، بلکہ یاد، خلش، خود کلامی اور تخلیق کے باہمی سفر کا نام ہے؛ جہاں کبھی گل اپنی شاخ سے جدا ہو کر معنی پاتا ہے اور کبھی ایک معمولی منظر پورے شعر کی خوشبو بن جاتا ہے۔ کلاسیکی غزل کی فضا سے رشتہ رکھتے ہوئے سعیدی اپنی داخلی دنیا کو نئے تراکیبی پیکروں میں ڈھالتے ہیں۔ ان کا زیرِ تکمیل شعری مجموعہ </w:t>
      </w:r>
      <w:r w:rsidRPr="001D56D6">
        <w:rPr>
          <w:rFonts w:ascii="Noto Nastaliq Urdu" w:hAnsi="Noto Nastaliq Urdu" w:cs="Noto Nastaliq Urdu" w:hint="cs"/>
          <w:b/>
          <w:bCs/>
          <w:rtl/>
        </w:rPr>
        <w:t>گلابِ سمن</w:t>
      </w:r>
      <w:r w:rsidRPr="001D56D6">
        <w:rPr>
          <w:rFonts w:ascii="Noto Nastaliq Urdu" w:hAnsi="Noto Nastaliq Urdu" w:cs="Noto Nastaliq Urdu" w:hint="cs"/>
          <w:rtl/>
        </w:rPr>
        <w:t xml:space="preserve"> اسی سفر کی ایک صورت ہے۔</w:t>
      </w:r>
    </w:p>
    <w:p w14:paraId="46B2EAFD" w14:textId="77777777" w:rsidR="001F153C" w:rsidRPr="001F153C" w:rsidRDefault="001F153C" w:rsidP="001F153C">
      <w:pPr>
        <w:spacing w:before="360"/>
        <w:rPr>
          <w:rFonts w:ascii="Noto Nastaliq Urdu" w:hAnsi="Noto Nastaliq Urdu" w:cs="Noto Nastaliq Urdu"/>
          <w:b/>
          <w:bCs/>
        </w:rPr>
      </w:pPr>
      <w:r w:rsidRPr="001F153C">
        <w:rPr>
          <w:rFonts w:ascii="Noto Nastaliq Urdu" w:hAnsi="Noto Nastaliq Urdu" w:cs="Noto Nastaliq Urdu"/>
          <w:b/>
          <w:bCs/>
        </w:rPr>
        <w:t>English</w:t>
      </w:r>
    </w:p>
    <w:p w14:paraId="661BC754" w14:textId="4459783B" w:rsidR="001D56D6" w:rsidRPr="001F153C" w:rsidRDefault="001F153C" w:rsidP="001F153C">
      <w:pPr>
        <w:spacing w:before="360" w:line="240" w:lineRule="auto"/>
        <w:rPr>
          <w:rFonts w:ascii="Noto Nastaliq Urdu" w:hAnsi="Noto Nastaliq Urdu" w:cs="Noto Nastaliq Urdu"/>
          <w:sz w:val="24"/>
          <w:szCs w:val="24"/>
        </w:rPr>
      </w:pPr>
      <w:r w:rsidRPr="001F153C">
        <w:rPr>
          <w:rFonts w:ascii="Noto Nastaliq Urdu" w:hAnsi="Noto Nastaliq Urdu" w:cs="Noto Nastaliq Urdu"/>
          <w:sz w:val="24"/>
          <w:szCs w:val="24"/>
        </w:rPr>
        <w:t xml:space="preserve">Mohammad Saeed, writing under the takhallus </w:t>
      </w:r>
      <w:r w:rsidRPr="001F153C">
        <w:rPr>
          <w:rFonts w:ascii="Noto Nastaliq Urdu" w:hAnsi="Noto Nastaliq Urdu" w:cs="Noto Nastaliq Urdu"/>
          <w:sz w:val="24"/>
          <w:szCs w:val="24"/>
        </w:rPr>
        <w:t xml:space="preserve"> </w:t>
      </w:r>
      <w:r w:rsidRPr="001F153C">
        <w:rPr>
          <w:rFonts w:ascii="Noto Nastaliq Urdu" w:hAnsi="Noto Nastaliq Urdu" w:cs="Noto Nastaliq Urdu"/>
          <w:b/>
          <w:bCs/>
          <w:sz w:val="24"/>
          <w:szCs w:val="24"/>
        </w:rPr>
        <w:t>Saeedi</w:t>
      </w:r>
      <w:r w:rsidRPr="001F153C">
        <w:rPr>
          <w:rFonts w:ascii="Noto Nastaliq Urdu" w:hAnsi="Noto Nastaliq Urdu" w:cs="Noto Nastaliq Urdu"/>
          <w:sz w:val="24"/>
          <w:szCs w:val="24"/>
        </w:rPr>
        <w:t>, is a poet of emotions that often acquire</w:t>
      </w:r>
      <w:r>
        <w:rPr>
          <w:rFonts w:ascii="Noto Nastaliq Urdu" w:hAnsi="Noto Nastaliq Urdu" w:cs="Noto Nastaliq Urdu"/>
          <w:sz w:val="24"/>
          <w:szCs w:val="24"/>
        </w:rPr>
        <w:t xml:space="preserve"> </w:t>
      </w:r>
      <w:r w:rsidRPr="001F153C">
        <w:rPr>
          <w:rFonts w:ascii="Noto Nastaliq Urdu" w:hAnsi="Noto Nastaliq Urdu" w:cs="Noto Nastaliq Urdu"/>
          <w:sz w:val="24"/>
          <w:szCs w:val="24"/>
        </w:rPr>
        <w:t xml:space="preserve">meaning in silence before they find words. In his poetry, love is not confined to union and separation; it unfolds through memory, longing, inward conversation, and the act of creation itself. A severed flower may become an image of loss, while an ordinary gesture can carry the fragrance of an entire verse. Rooted in the atmosphere of the classical Urdu ghazal, Saeedi reshapes his inner world through distinctive imagery and compound expression. </w:t>
      </w:r>
      <w:r w:rsidRPr="001F153C">
        <w:rPr>
          <w:rFonts w:ascii="Noto Nastaliq Urdu" w:hAnsi="Noto Nastaliq Urdu" w:cs="Noto Nastaliq Urdu"/>
          <w:b/>
          <w:bCs/>
          <w:sz w:val="24"/>
          <w:szCs w:val="24"/>
        </w:rPr>
        <w:t>Gulab-e-Suman</w:t>
      </w:r>
      <w:r w:rsidRPr="001F153C">
        <w:rPr>
          <w:rFonts w:ascii="Noto Nastaliq Urdu" w:hAnsi="Noto Nastaliq Urdu" w:cs="Noto Nastaliq Urdu"/>
          <w:sz w:val="24"/>
          <w:szCs w:val="24"/>
        </w:rPr>
        <w:t>, his developing collection, emerges from this continuing poetic journey.</w:t>
      </w:r>
    </w:p>
    <w:p w14:paraId="71EB02CC" w14:textId="77777777" w:rsidR="001F153C" w:rsidRPr="001F153C" w:rsidRDefault="001F153C" w:rsidP="001F153C">
      <w:pPr>
        <w:spacing w:before="360" w:line="240" w:lineRule="auto"/>
        <w:rPr>
          <w:rFonts w:ascii="Noto Nastaliq Urdu" w:hAnsi="Noto Nastaliq Urdu" w:cs="Noto Nastaliq Urdu" w:hint="cs"/>
        </w:rPr>
      </w:pPr>
    </w:p>
    <w:p w14:paraId="06E7BD89" w14:textId="77777777" w:rsidR="009A6391" w:rsidRDefault="00A509F9">
      <w:pPr>
        <w:spacing w:before="360"/>
      </w:pPr>
      <w:r>
        <w:rPr>
          <w:i/>
          <w:color w:val="696969"/>
          <w:sz w:val="18"/>
        </w:rPr>
        <w:t>Photograph: attach separately with the email unless the publication specifically asks for it inside the manuscript.</w:t>
      </w:r>
    </w:p>
    <w:p w14:paraId="543ACB75" w14:textId="0354E536" w:rsidR="009A6391" w:rsidRDefault="00A509F9" w:rsidP="005A69EC">
      <w:r>
        <w:br w:type="page"/>
      </w:r>
    </w:p>
    <w:p w14:paraId="6E9C1CD8" w14:textId="77777777" w:rsidR="009A6391" w:rsidRDefault="00A509F9">
      <w:pPr>
        <w:spacing w:after="60"/>
      </w:pPr>
      <w:r>
        <w:rPr>
          <w:b/>
          <w:color w:val="5A5A5A"/>
          <w:sz w:val="18"/>
        </w:rPr>
        <w:t>GHAZAL</w:t>
      </w:r>
    </w:p>
    <w:p w14:paraId="760B8666" w14:textId="77777777" w:rsidR="009A6391" w:rsidRDefault="00A509F9">
      <w:pPr>
        <w:bidi/>
        <w:spacing w:after="400"/>
        <w:jc w:val="center"/>
      </w:pPr>
      <w:r>
        <w:rPr>
          <w:rFonts w:ascii="Noto Nastaliq Urdu" w:eastAsia="Noto Nastaliq Urdu" w:hAnsi="Noto Nastaliq Urdu" w:cs="Noto Nastaliq Urdu"/>
          <w:sz w:val="48"/>
        </w:rPr>
        <w:t>غزل</w:t>
      </w:r>
    </w:p>
    <w:p w14:paraId="518A09E1"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میری آگ پھر سے یہ جلنے لگی ہے</w:t>
      </w:r>
      <w:r w:rsidRPr="00673D36">
        <w:rPr>
          <w:rFonts w:ascii="Noto Nastaliq Urdu" w:eastAsia="Noto Nastaliq Urdu" w:hAnsi="Noto Nastaliq Urdu" w:cs="Noto Nastaliq Urdu"/>
          <w:sz w:val="36"/>
          <w:szCs w:val="36"/>
          <w:rtl/>
          <w:lang w:bidi="ur-PK"/>
        </w:rPr>
        <w:br/>
        <w:t>تیری یاد یونہی جو آنے لگی ہے</w:t>
      </w:r>
      <w:r w:rsidRPr="00673D36">
        <w:rPr>
          <w:rFonts w:ascii="Noto Nastaliq Urdu" w:eastAsia="Noto Nastaliq Urdu" w:hAnsi="Noto Nastaliq Urdu" w:cs="Noto Nastaliq Urdu"/>
          <w:sz w:val="36"/>
          <w:szCs w:val="36"/>
          <w:rtl/>
          <w:lang w:bidi="ur-PK"/>
        </w:rPr>
        <w:br/>
      </w:r>
    </w:p>
    <w:p w14:paraId="37A9EA49"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نہ کر پار تو میری دہلیز ایسے</w:t>
      </w:r>
      <w:r w:rsidRPr="00673D36">
        <w:rPr>
          <w:rFonts w:ascii="Noto Nastaliq Urdu" w:eastAsia="Noto Nastaliq Urdu" w:hAnsi="Noto Nastaliq Urdu" w:cs="Noto Nastaliq Urdu"/>
          <w:sz w:val="36"/>
          <w:szCs w:val="36"/>
          <w:rtl/>
          <w:lang w:bidi="ur-PK"/>
        </w:rPr>
        <w:br/>
        <w:t>یہ خوشبو یہاں تیری آنے لگی ہے</w:t>
      </w:r>
      <w:r w:rsidRPr="00673D36">
        <w:rPr>
          <w:rFonts w:ascii="Noto Nastaliq Urdu" w:eastAsia="Noto Nastaliq Urdu" w:hAnsi="Noto Nastaliq Urdu" w:cs="Noto Nastaliq Urdu"/>
          <w:sz w:val="36"/>
          <w:szCs w:val="36"/>
          <w:rtl/>
          <w:lang w:bidi="ur-PK"/>
        </w:rPr>
        <w:br/>
      </w:r>
    </w:p>
    <w:p w14:paraId="0C8DBB6E"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نکل جا تو میرے خیالوں سے جانم</w:t>
      </w:r>
      <w:r w:rsidRPr="00673D36">
        <w:rPr>
          <w:rFonts w:ascii="Noto Nastaliq Urdu" w:eastAsia="Noto Nastaliq Urdu" w:hAnsi="Noto Nastaliq Urdu" w:cs="Noto Nastaliq Urdu"/>
          <w:sz w:val="36"/>
          <w:szCs w:val="36"/>
          <w:rtl/>
          <w:lang w:bidi="ur-PK"/>
        </w:rPr>
        <w:br/>
        <w:t>تیری جستجو اب ستانے لگی ہے</w:t>
      </w:r>
      <w:r w:rsidRPr="00673D36">
        <w:rPr>
          <w:rFonts w:ascii="Noto Nastaliq Urdu" w:eastAsia="Noto Nastaliq Urdu" w:hAnsi="Noto Nastaliq Urdu" w:cs="Noto Nastaliq Urdu"/>
          <w:sz w:val="36"/>
          <w:szCs w:val="36"/>
          <w:rtl/>
          <w:lang w:bidi="ur-PK"/>
        </w:rPr>
        <w:br/>
      </w:r>
    </w:p>
    <w:p w14:paraId="345C1453"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تو حد بھی تو رکھ دے اے عشقِ مَجازی</w:t>
      </w:r>
      <w:r w:rsidRPr="00673D36">
        <w:rPr>
          <w:rFonts w:ascii="Noto Nastaliq Urdu" w:eastAsia="Noto Nastaliq Urdu" w:hAnsi="Noto Nastaliq Urdu" w:cs="Noto Nastaliq Urdu"/>
          <w:sz w:val="36"/>
          <w:szCs w:val="36"/>
          <w:rtl/>
          <w:lang w:bidi="ur-PK"/>
        </w:rPr>
        <w:br/>
        <w:t>بدن روح بھی اب بھلانے لگی ہے</w:t>
      </w:r>
      <w:r w:rsidRPr="00673D36">
        <w:rPr>
          <w:rFonts w:ascii="Noto Nastaliq Urdu" w:eastAsia="Noto Nastaliq Urdu" w:hAnsi="Noto Nastaliq Urdu" w:cs="Noto Nastaliq Urdu"/>
          <w:sz w:val="36"/>
          <w:szCs w:val="36"/>
          <w:rtl/>
          <w:lang w:bidi="ur-PK"/>
        </w:rPr>
        <w:br/>
      </w:r>
    </w:p>
    <w:p w14:paraId="4B8471D1"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ہٹا دو نظر کو میرے دلربا تم</w:t>
      </w:r>
      <w:r w:rsidRPr="00673D36">
        <w:rPr>
          <w:rFonts w:ascii="Noto Nastaliq Urdu" w:eastAsia="Noto Nastaliq Urdu" w:hAnsi="Noto Nastaliq Urdu" w:cs="Noto Nastaliq Urdu"/>
          <w:sz w:val="36"/>
          <w:szCs w:val="36"/>
          <w:rtl/>
          <w:lang w:bidi="ur-PK"/>
        </w:rPr>
        <w:br/>
        <w:t>میری دید آنکھیں ملانے لگی ہے</w:t>
      </w:r>
      <w:r w:rsidRPr="00673D36">
        <w:rPr>
          <w:rFonts w:ascii="Noto Nastaliq Urdu" w:eastAsia="Noto Nastaliq Urdu" w:hAnsi="Noto Nastaliq Urdu" w:cs="Noto Nastaliq Urdu"/>
          <w:sz w:val="36"/>
          <w:szCs w:val="36"/>
          <w:rtl/>
          <w:lang w:bidi="ur-PK"/>
        </w:rPr>
        <w:br/>
      </w:r>
    </w:p>
    <w:p w14:paraId="330F4B93"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کوئی پوچھے مجھ سے کہ اس دل میں ایسے</w:t>
      </w:r>
      <w:r w:rsidRPr="00673D36">
        <w:rPr>
          <w:rFonts w:ascii="Noto Nastaliq Urdu" w:eastAsia="Noto Nastaliq Urdu" w:hAnsi="Noto Nastaliq Urdu" w:cs="Noto Nastaliq Urdu"/>
          <w:sz w:val="36"/>
          <w:szCs w:val="36"/>
          <w:rtl/>
          <w:lang w:bidi="ur-PK"/>
        </w:rPr>
        <w:br/>
        <w:t>یہ ہمت کہاں سے اب آنے لگی ہے</w:t>
      </w:r>
      <w:r w:rsidRPr="00673D36">
        <w:rPr>
          <w:rFonts w:ascii="Noto Nastaliq Urdu" w:eastAsia="Noto Nastaliq Urdu" w:hAnsi="Noto Nastaliq Urdu" w:cs="Noto Nastaliq Urdu"/>
          <w:sz w:val="36"/>
          <w:szCs w:val="36"/>
          <w:rtl/>
          <w:lang w:bidi="ur-PK"/>
        </w:rPr>
        <w:br/>
      </w:r>
    </w:p>
    <w:p w14:paraId="6CD30869"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کیوں صورت نظر ہی یہ  ہر شخص میں اب</w:t>
      </w:r>
      <w:r w:rsidRPr="00673D36">
        <w:rPr>
          <w:rFonts w:ascii="Noto Nastaliq Urdu" w:eastAsia="Noto Nastaliq Urdu" w:hAnsi="Noto Nastaliq Urdu" w:cs="Noto Nastaliq Urdu"/>
          <w:sz w:val="36"/>
          <w:szCs w:val="36"/>
          <w:rtl/>
          <w:lang w:bidi="ur-PK"/>
        </w:rPr>
        <w:br/>
        <w:t>مجھے مجھ سے روٹھی یہ آنے لگی ہے</w:t>
      </w:r>
      <w:r w:rsidRPr="00673D36">
        <w:rPr>
          <w:rFonts w:ascii="Noto Nastaliq Urdu" w:eastAsia="Noto Nastaliq Urdu" w:hAnsi="Noto Nastaliq Urdu" w:cs="Noto Nastaliq Urdu"/>
          <w:sz w:val="36"/>
          <w:szCs w:val="36"/>
        </w:rPr>
        <w:t xml:space="preserve"> </w:t>
      </w:r>
      <w:r w:rsidRPr="00673D36">
        <w:rPr>
          <w:rFonts w:ascii="Noto Nastaliq Urdu" w:eastAsia="Noto Nastaliq Urdu" w:hAnsi="Noto Nastaliq Urdu" w:cs="Noto Nastaliq Urdu"/>
          <w:sz w:val="36"/>
          <w:szCs w:val="36"/>
          <w:rtl/>
          <w:lang w:bidi="ur-PK"/>
        </w:rPr>
        <w:br/>
      </w:r>
    </w:p>
    <w:p w14:paraId="76F6A551" w14:textId="0F001930"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میری بند تو آنکھ بھی نقش تیرے</w:t>
      </w:r>
      <w:r w:rsidRPr="00673D36">
        <w:rPr>
          <w:rFonts w:ascii="Noto Nastaliq Urdu" w:eastAsia="Noto Nastaliq Urdu" w:hAnsi="Noto Nastaliq Urdu" w:cs="Noto Nastaliq Urdu"/>
          <w:sz w:val="36"/>
          <w:szCs w:val="36"/>
          <w:rtl/>
          <w:lang w:bidi="ur-PK"/>
        </w:rPr>
        <w:br/>
      </w:r>
      <w:r w:rsidR="00461B9E" w:rsidRPr="00673D36">
        <w:rPr>
          <w:rFonts w:ascii="Noto Nastaliq Urdu" w:eastAsia="Noto Nastaliq Urdu" w:hAnsi="Noto Nastaliq Urdu" w:cs="Noto Nastaliq Urdu" w:hint="cs"/>
          <w:sz w:val="36"/>
          <w:szCs w:val="36"/>
          <w:rtl/>
          <w:lang w:bidi="ur-PK"/>
        </w:rPr>
        <w:t>شب</w:t>
      </w:r>
      <w:r w:rsidRPr="00673D36">
        <w:rPr>
          <w:rFonts w:ascii="Noto Nastaliq Urdu" w:eastAsia="Noto Nastaliq Urdu" w:hAnsi="Noto Nastaliq Urdu" w:cs="Noto Nastaliq Urdu"/>
          <w:sz w:val="36"/>
          <w:szCs w:val="36"/>
          <w:rtl/>
          <w:lang w:bidi="ur-PK"/>
        </w:rPr>
        <w:t xml:space="preserve"> و روز مجھ کو دکھانے لگی ہے</w:t>
      </w:r>
      <w:r w:rsidRPr="00673D36">
        <w:rPr>
          <w:rFonts w:ascii="Noto Nastaliq Urdu" w:eastAsia="Noto Nastaliq Urdu" w:hAnsi="Noto Nastaliq Urdu" w:cs="Noto Nastaliq Urdu"/>
          <w:sz w:val="36"/>
          <w:szCs w:val="36"/>
          <w:rtl/>
          <w:lang w:bidi="ur-PK"/>
        </w:rPr>
        <w:br/>
      </w:r>
    </w:p>
    <w:p w14:paraId="6F311A52"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تیرے اس پَیامِ ثنا آگہی میں</w:t>
      </w:r>
      <w:r w:rsidRPr="00673D36">
        <w:rPr>
          <w:rFonts w:ascii="Noto Nastaliq Urdu" w:eastAsia="Noto Nastaliq Urdu" w:hAnsi="Noto Nastaliq Urdu" w:cs="Noto Nastaliq Urdu"/>
          <w:sz w:val="36"/>
          <w:szCs w:val="36"/>
          <w:rtl/>
          <w:lang w:bidi="ur-PK"/>
        </w:rPr>
        <w:br/>
        <w:t>یہ کچھ کچھ محبت بھی آنے لگی ہے</w:t>
      </w:r>
      <w:r w:rsidRPr="00673D36">
        <w:rPr>
          <w:rFonts w:ascii="Noto Nastaliq Urdu" w:eastAsia="Noto Nastaliq Urdu" w:hAnsi="Noto Nastaliq Urdu" w:cs="Noto Nastaliq Urdu"/>
          <w:sz w:val="36"/>
          <w:szCs w:val="36"/>
          <w:rtl/>
          <w:lang w:bidi="ur-PK"/>
        </w:rPr>
        <w:br/>
      </w:r>
    </w:p>
    <w:p w14:paraId="49CBAC68"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مجھے دیکھ کر یوں طبیبوں نے بولا</w:t>
      </w:r>
      <w:r w:rsidRPr="00673D36">
        <w:rPr>
          <w:rFonts w:ascii="Noto Nastaliq Urdu" w:eastAsia="Noto Nastaliq Urdu" w:hAnsi="Noto Nastaliq Urdu" w:cs="Noto Nastaliq Urdu"/>
          <w:sz w:val="36"/>
          <w:szCs w:val="36"/>
          <w:rtl/>
          <w:lang w:bidi="ur-PK"/>
        </w:rPr>
        <w:br/>
        <w:t>شفا ایسے کیسے یہ آنے لگی ہے</w:t>
      </w:r>
      <w:r w:rsidRPr="00673D36">
        <w:rPr>
          <w:rFonts w:ascii="Noto Nastaliq Urdu" w:eastAsia="Noto Nastaliq Urdu" w:hAnsi="Noto Nastaliq Urdu" w:cs="Noto Nastaliq Urdu"/>
          <w:sz w:val="36"/>
          <w:szCs w:val="36"/>
          <w:rtl/>
          <w:lang w:bidi="ur-PK"/>
        </w:rPr>
        <w:br/>
      </w:r>
    </w:p>
    <w:p w14:paraId="25A1EBEC"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یہ بلبل نے پوچھا کہ اس گیت میں اب</w:t>
      </w:r>
      <w:r w:rsidRPr="00673D36">
        <w:rPr>
          <w:rFonts w:ascii="Noto Nastaliq Urdu" w:eastAsia="Noto Nastaliq Urdu" w:hAnsi="Noto Nastaliq Urdu" w:cs="Noto Nastaliq Urdu"/>
          <w:sz w:val="36"/>
          <w:szCs w:val="36"/>
          <w:rtl/>
          <w:lang w:bidi="ur-PK"/>
        </w:rPr>
        <w:br/>
        <w:t>یہ طرزِ سخن ہی کیوں آنے لگی ہے</w:t>
      </w:r>
      <w:r w:rsidRPr="00673D36">
        <w:rPr>
          <w:rFonts w:ascii="Noto Nastaliq Urdu" w:eastAsia="Noto Nastaliq Urdu" w:hAnsi="Noto Nastaliq Urdu" w:cs="Noto Nastaliq Urdu"/>
          <w:sz w:val="36"/>
          <w:szCs w:val="36"/>
          <w:rtl/>
          <w:lang w:bidi="ur-PK"/>
        </w:rPr>
        <w:br/>
      </w:r>
    </w:p>
    <w:p w14:paraId="4FE483EA"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ترے رخ پہ  بھوری یہ گیسو کی چادر</w:t>
      </w:r>
      <w:r w:rsidRPr="00673D36">
        <w:rPr>
          <w:rFonts w:ascii="Noto Nastaliq Urdu" w:eastAsia="Noto Nastaliq Urdu" w:hAnsi="Noto Nastaliq Urdu" w:cs="Noto Nastaliq Urdu"/>
          <w:sz w:val="36"/>
          <w:szCs w:val="36"/>
          <w:rtl/>
          <w:lang w:bidi="ur-PK"/>
        </w:rPr>
        <w:br/>
        <w:t>تیرے حسن کو ہی بڑھانے لگی ہے</w:t>
      </w:r>
      <w:r w:rsidRPr="00673D36">
        <w:rPr>
          <w:rFonts w:ascii="Noto Nastaliq Urdu" w:eastAsia="Noto Nastaliq Urdu" w:hAnsi="Noto Nastaliq Urdu" w:cs="Noto Nastaliq Urdu"/>
          <w:sz w:val="36"/>
          <w:szCs w:val="36"/>
          <w:rtl/>
          <w:lang w:bidi="ur-PK"/>
        </w:rPr>
        <w:br/>
      </w:r>
    </w:p>
    <w:p w14:paraId="0CA59748"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سرِ بام آ کے میں کیوں ایسے دیکھوں</w:t>
      </w:r>
      <w:r w:rsidRPr="00673D36">
        <w:rPr>
          <w:rFonts w:ascii="Noto Nastaliq Urdu" w:eastAsia="Noto Nastaliq Urdu" w:hAnsi="Noto Nastaliq Urdu" w:cs="Noto Nastaliq Urdu"/>
          <w:sz w:val="36"/>
          <w:szCs w:val="36"/>
          <w:rtl/>
          <w:lang w:bidi="ur-PK"/>
        </w:rPr>
        <w:br/>
        <w:t>کیا بالیں پہ وہ مجھ کو تکنے لگی ہے</w:t>
      </w:r>
      <w:r w:rsidRPr="00673D36">
        <w:rPr>
          <w:rFonts w:ascii="Noto Nastaliq Urdu" w:eastAsia="Noto Nastaliq Urdu" w:hAnsi="Noto Nastaliq Urdu" w:cs="Noto Nastaliq Urdu"/>
          <w:sz w:val="36"/>
          <w:szCs w:val="36"/>
          <w:rtl/>
          <w:lang w:bidi="ur-PK"/>
        </w:rPr>
        <w:br/>
      </w:r>
    </w:p>
    <w:p w14:paraId="47A94E84"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تیری آرزو ہی میرے دل میں کب سے</w:t>
      </w:r>
      <w:r w:rsidRPr="00673D36">
        <w:rPr>
          <w:rFonts w:ascii="Noto Nastaliq Urdu" w:eastAsia="Noto Nastaliq Urdu" w:hAnsi="Noto Nastaliq Urdu" w:cs="Noto Nastaliq Urdu"/>
          <w:sz w:val="36"/>
          <w:szCs w:val="36"/>
          <w:rtl/>
          <w:lang w:bidi="ur-PK"/>
        </w:rPr>
        <w:br/>
        <w:t>بہت پھول جاناں کھلانے لگی ہے</w:t>
      </w:r>
      <w:r w:rsidRPr="00673D36">
        <w:rPr>
          <w:rFonts w:ascii="Noto Nastaliq Urdu" w:eastAsia="Noto Nastaliq Urdu" w:hAnsi="Noto Nastaliq Urdu" w:cs="Noto Nastaliq Urdu"/>
          <w:sz w:val="36"/>
          <w:szCs w:val="36"/>
          <w:rtl/>
          <w:lang w:bidi="ur-PK"/>
        </w:rPr>
        <w:br/>
      </w:r>
    </w:p>
    <w:p w14:paraId="453601FB" w14:textId="63802B35" w:rsidR="00673D36" w:rsidRPr="00673D36" w:rsidRDefault="00AF50CC"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hint="cs"/>
          <w:sz w:val="36"/>
          <w:szCs w:val="36"/>
          <w:rtl/>
          <w:lang w:bidi="ur-PK"/>
        </w:rPr>
        <w:t>کیا</w:t>
      </w:r>
      <w:r w:rsidR="00673D36" w:rsidRPr="00673D36">
        <w:rPr>
          <w:rFonts w:ascii="Noto Nastaliq Urdu" w:eastAsia="Noto Nastaliq Urdu" w:hAnsi="Noto Nastaliq Urdu" w:cs="Noto Nastaliq Urdu"/>
          <w:sz w:val="36"/>
          <w:szCs w:val="36"/>
          <w:rtl/>
          <w:lang w:bidi="ur-PK"/>
        </w:rPr>
        <w:t xml:space="preserve"> بات </w:t>
      </w:r>
      <w:r w:rsidRPr="00673D36">
        <w:rPr>
          <w:rFonts w:ascii="Noto Nastaliq Urdu" w:eastAsia="Noto Nastaliq Urdu" w:hAnsi="Noto Nastaliq Urdu" w:cs="Noto Nastaliq Urdu" w:hint="cs"/>
          <w:sz w:val="36"/>
          <w:szCs w:val="36"/>
          <w:rtl/>
          <w:lang w:bidi="ur-PK"/>
        </w:rPr>
        <w:t>ہو گی</w:t>
      </w:r>
      <w:r w:rsidR="00673D36" w:rsidRPr="00673D36">
        <w:rPr>
          <w:rFonts w:ascii="Noto Nastaliq Urdu" w:eastAsia="Noto Nastaliq Urdu" w:hAnsi="Noto Nastaliq Urdu" w:cs="Noto Nastaliq Urdu"/>
          <w:sz w:val="36"/>
          <w:szCs w:val="36"/>
          <w:rtl/>
          <w:lang w:bidi="ur-PK"/>
        </w:rPr>
        <w:t xml:space="preserve"> کہ عالم میں ہم دم</w:t>
      </w:r>
      <w:r w:rsidR="00673D36" w:rsidRPr="00673D36">
        <w:rPr>
          <w:rFonts w:ascii="Noto Nastaliq Urdu" w:eastAsia="Noto Nastaliq Urdu" w:hAnsi="Noto Nastaliq Urdu" w:cs="Noto Nastaliq Urdu"/>
          <w:sz w:val="36"/>
          <w:szCs w:val="36"/>
          <w:rtl/>
          <w:lang w:bidi="ur-PK"/>
        </w:rPr>
        <w:br/>
        <w:t>جو ہر شے غزل یہ سنانے لگی ہے</w:t>
      </w:r>
      <w:r w:rsidR="00673D36" w:rsidRPr="00673D36">
        <w:rPr>
          <w:rFonts w:ascii="Noto Nastaliq Urdu" w:eastAsia="Noto Nastaliq Urdu" w:hAnsi="Noto Nastaliq Urdu" w:cs="Noto Nastaliq Urdu"/>
          <w:sz w:val="36"/>
          <w:szCs w:val="36"/>
          <w:rtl/>
          <w:lang w:bidi="ur-PK"/>
        </w:rPr>
        <w:br/>
      </w:r>
    </w:p>
    <w:p w14:paraId="43F6E6D4"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گلابِ سمن بھی تیری ہی تبسم</w:t>
      </w:r>
      <w:r w:rsidRPr="00673D36">
        <w:rPr>
          <w:rFonts w:ascii="Noto Nastaliq Urdu" w:eastAsia="Noto Nastaliq Urdu" w:hAnsi="Noto Nastaliq Urdu" w:cs="Noto Nastaliq Urdu"/>
          <w:sz w:val="36"/>
          <w:szCs w:val="36"/>
          <w:rtl/>
          <w:lang w:bidi="ur-PK"/>
        </w:rPr>
        <w:br/>
        <w:t>بہارِ سخن سے بنانے لگی ہے</w:t>
      </w:r>
      <w:r w:rsidRPr="00673D36">
        <w:rPr>
          <w:rFonts w:ascii="Noto Nastaliq Urdu" w:eastAsia="Noto Nastaliq Urdu" w:hAnsi="Noto Nastaliq Urdu" w:cs="Noto Nastaliq Urdu"/>
          <w:sz w:val="36"/>
          <w:szCs w:val="36"/>
          <w:rtl/>
          <w:lang w:bidi="ur-PK"/>
        </w:rPr>
        <w:br/>
      </w:r>
    </w:p>
    <w:p w14:paraId="72023B63" w14:textId="73F5E21E"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 xml:space="preserve">اڑی دھول پا کی </w:t>
      </w:r>
      <w:r>
        <w:rPr>
          <w:rFonts w:ascii="Noto Nastaliq Urdu" w:eastAsia="Noto Nastaliq Urdu" w:hAnsi="Noto Nastaliq Urdu" w:cs="Noto Nastaliq Urdu" w:hint="cs"/>
          <w:sz w:val="36"/>
          <w:szCs w:val="36"/>
          <w:rtl/>
          <w:lang w:bidi="ur-PK"/>
        </w:rPr>
        <w:t>لپٹ</w:t>
      </w:r>
      <w:r w:rsidRPr="00673D36">
        <w:rPr>
          <w:rFonts w:ascii="Noto Nastaliq Urdu" w:eastAsia="Noto Nastaliq Urdu" w:hAnsi="Noto Nastaliq Urdu" w:cs="Noto Nastaliq Urdu"/>
          <w:sz w:val="36"/>
          <w:szCs w:val="36"/>
          <w:rtl/>
          <w:lang w:bidi="ur-PK"/>
        </w:rPr>
        <w:t xml:space="preserve"> ک</w:t>
      </w:r>
      <w:r>
        <w:rPr>
          <w:rFonts w:ascii="Noto Nastaliq Urdu" w:eastAsia="Noto Nastaliq Urdu" w:hAnsi="Noto Nastaliq Urdu" w:cs="Noto Nastaliq Urdu" w:hint="cs"/>
          <w:sz w:val="36"/>
          <w:szCs w:val="36"/>
          <w:rtl/>
          <w:lang w:bidi="ur-PK"/>
        </w:rPr>
        <w:t>ر</w:t>
      </w:r>
      <w:r w:rsidRPr="00673D36">
        <w:rPr>
          <w:rFonts w:ascii="Noto Nastaliq Urdu" w:eastAsia="Noto Nastaliq Urdu" w:hAnsi="Noto Nastaliq Urdu" w:cs="Noto Nastaliq Urdu"/>
          <w:sz w:val="36"/>
          <w:szCs w:val="36"/>
          <w:rtl/>
          <w:lang w:bidi="ur-PK"/>
        </w:rPr>
        <w:t xml:space="preserve"> جو تم سے</w:t>
      </w:r>
      <w:r w:rsidRPr="00673D36">
        <w:rPr>
          <w:rFonts w:ascii="Noto Nastaliq Urdu" w:eastAsia="Noto Nastaliq Urdu" w:hAnsi="Noto Nastaliq Urdu" w:cs="Noto Nastaliq Urdu"/>
          <w:sz w:val="36"/>
          <w:szCs w:val="36"/>
          <w:rtl/>
          <w:lang w:bidi="ur-PK"/>
        </w:rPr>
        <w:br/>
        <w:t>میری مٹی تب سے ہی جلنے لگی ہے</w:t>
      </w:r>
      <w:r w:rsidRPr="00673D36">
        <w:rPr>
          <w:rFonts w:ascii="Noto Nastaliq Urdu" w:eastAsia="Noto Nastaliq Urdu" w:hAnsi="Noto Nastaliq Urdu" w:cs="Noto Nastaliq Urdu"/>
          <w:sz w:val="36"/>
          <w:szCs w:val="36"/>
          <w:rtl/>
          <w:lang w:bidi="ur-PK"/>
        </w:rPr>
        <w:br/>
      </w:r>
    </w:p>
    <w:p w14:paraId="5AAD4624"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ملیں ہجر کی راتیں کٹتیں نہیں ہیں</w:t>
      </w:r>
      <w:r w:rsidRPr="00673D36">
        <w:rPr>
          <w:rFonts w:ascii="Noto Nastaliq Urdu" w:eastAsia="Noto Nastaliq Urdu" w:hAnsi="Noto Nastaliq Urdu" w:cs="Noto Nastaliq Urdu"/>
          <w:sz w:val="36"/>
          <w:szCs w:val="36"/>
          <w:rtl/>
          <w:lang w:bidi="ur-PK"/>
        </w:rPr>
        <w:br/>
        <w:t>تیری یاد لمحے تھمانے لگی ہے</w:t>
      </w:r>
      <w:r w:rsidRPr="00673D36">
        <w:rPr>
          <w:rFonts w:ascii="Noto Nastaliq Urdu" w:eastAsia="Noto Nastaliq Urdu" w:hAnsi="Noto Nastaliq Urdu" w:cs="Noto Nastaliq Urdu"/>
          <w:sz w:val="36"/>
          <w:szCs w:val="36"/>
          <w:rtl/>
          <w:lang w:bidi="ur-PK"/>
        </w:rPr>
        <w:br/>
      </w:r>
    </w:p>
    <w:p w14:paraId="4468B29D"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بچھڑتے ہی تجھ سے کلی میرے دل کی</w:t>
      </w:r>
      <w:r w:rsidRPr="00673D36">
        <w:rPr>
          <w:rFonts w:ascii="Noto Nastaliq Urdu" w:eastAsia="Noto Nastaliq Urdu" w:hAnsi="Noto Nastaliq Urdu" w:cs="Noto Nastaliq Urdu"/>
          <w:sz w:val="36"/>
          <w:szCs w:val="36"/>
          <w:rtl/>
          <w:lang w:bidi="ur-PK"/>
        </w:rPr>
        <w:br/>
        <w:t>بڑے اشک آنسو بنانے لگی ہے</w:t>
      </w:r>
      <w:r w:rsidRPr="00673D36">
        <w:rPr>
          <w:rFonts w:ascii="Noto Nastaliq Urdu" w:eastAsia="Noto Nastaliq Urdu" w:hAnsi="Noto Nastaliq Urdu" w:cs="Noto Nastaliq Urdu"/>
          <w:sz w:val="36"/>
          <w:szCs w:val="36"/>
          <w:rtl/>
          <w:lang w:bidi="ur-PK"/>
        </w:rPr>
        <w:br/>
      </w:r>
    </w:p>
    <w:p w14:paraId="7F98FB36"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میرے جسمِ غم میں تیری ہی محبت</w:t>
      </w:r>
      <w:r w:rsidRPr="00673D36">
        <w:rPr>
          <w:rFonts w:ascii="Noto Nastaliq Urdu" w:eastAsia="Noto Nastaliq Urdu" w:hAnsi="Noto Nastaliq Urdu" w:cs="Noto Nastaliq Urdu"/>
          <w:sz w:val="36"/>
          <w:szCs w:val="36"/>
          <w:rtl/>
          <w:lang w:bidi="ur-PK"/>
        </w:rPr>
        <w:br/>
        <w:t>کیوں چھپ چھپ کے اب یہ سمانے لگی ہے</w:t>
      </w:r>
      <w:r w:rsidRPr="00673D36">
        <w:rPr>
          <w:rFonts w:ascii="Noto Nastaliq Urdu" w:eastAsia="Noto Nastaliq Urdu" w:hAnsi="Noto Nastaliq Urdu" w:cs="Noto Nastaliq Urdu"/>
          <w:sz w:val="36"/>
          <w:szCs w:val="36"/>
          <w:rtl/>
          <w:lang w:bidi="ur-PK"/>
        </w:rPr>
        <w:br/>
      </w:r>
    </w:p>
    <w:p w14:paraId="2AEA4014"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تبسم سے  ہر چیز میرے جہاں کی</w:t>
      </w:r>
      <w:r w:rsidRPr="00673D36">
        <w:rPr>
          <w:rFonts w:ascii="Noto Nastaliq Urdu" w:eastAsia="Noto Nastaliq Urdu" w:hAnsi="Noto Nastaliq Urdu" w:cs="Noto Nastaliq Urdu"/>
          <w:sz w:val="36"/>
          <w:szCs w:val="36"/>
          <w:rtl/>
          <w:lang w:bidi="ur-PK"/>
        </w:rPr>
        <w:br/>
        <w:t>تری کیوں ہی خوشبو پھَلانے لگی ہے</w:t>
      </w:r>
      <w:r w:rsidRPr="00673D36">
        <w:rPr>
          <w:rFonts w:ascii="Noto Nastaliq Urdu" w:eastAsia="Noto Nastaliq Urdu" w:hAnsi="Noto Nastaliq Urdu" w:cs="Noto Nastaliq Urdu"/>
          <w:sz w:val="36"/>
          <w:szCs w:val="36"/>
          <w:rtl/>
          <w:lang w:bidi="ur-PK"/>
        </w:rPr>
        <w:br/>
      </w:r>
    </w:p>
    <w:p w14:paraId="77A903AC"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مجھے بھول بھی جا کہ اب نیند میری</w:t>
      </w:r>
      <w:r w:rsidRPr="00673D36">
        <w:rPr>
          <w:rFonts w:ascii="Noto Nastaliq Urdu" w:eastAsia="Noto Nastaliq Urdu" w:hAnsi="Noto Nastaliq Urdu" w:cs="Noto Nastaliq Urdu"/>
          <w:sz w:val="36"/>
          <w:szCs w:val="36"/>
          <w:rtl/>
          <w:lang w:bidi="ur-PK"/>
        </w:rPr>
        <w:br/>
        <w:t>مجھے رات بھر ہی جگانے لگی ہے</w:t>
      </w:r>
      <w:r w:rsidRPr="00673D36">
        <w:rPr>
          <w:rFonts w:ascii="Noto Nastaliq Urdu" w:eastAsia="Noto Nastaliq Urdu" w:hAnsi="Noto Nastaliq Urdu" w:cs="Noto Nastaliq Urdu"/>
          <w:sz w:val="36"/>
          <w:szCs w:val="36"/>
        </w:rPr>
        <w:t xml:space="preserve"> </w:t>
      </w:r>
      <w:r w:rsidRPr="00673D36">
        <w:rPr>
          <w:rFonts w:ascii="Noto Nastaliq Urdu" w:eastAsia="Noto Nastaliq Urdu" w:hAnsi="Noto Nastaliq Urdu" w:cs="Noto Nastaliq Urdu"/>
          <w:sz w:val="36"/>
          <w:szCs w:val="36"/>
          <w:rtl/>
          <w:lang w:bidi="ur-PK"/>
        </w:rPr>
        <w:br/>
      </w:r>
    </w:p>
    <w:p w14:paraId="29FED778" w14:textId="77777777" w:rsidR="00673D36" w:rsidRPr="00673D36" w:rsidRDefault="00673D36" w:rsidP="00673D36">
      <w:pPr>
        <w:bidi/>
        <w:spacing w:before="240"/>
        <w:jc w:val="center"/>
        <w:rPr>
          <w:rFonts w:ascii="Noto Nastaliq Urdu" w:eastAsia="Noto Nastaliq Urdu" w:hAnsi="Noto Nastaliq Urdu" w:cs="Noto Nastaliq Urdu"/>
          <w:sz w:val="36"/>
          <w:szCs w:val="36"/>
        </w:rPr>
      </w:pPr>
      <w:r w:rsidRPr="00673D36">
        <w:rPr>
          <w:rFonts w:ascii="Noto Nastaliq Urdu" w:eastAsia="Noto Nastaliq Urdu" w:hAnsi="Noto Nastaliq Urdu" w:cs="Noto Nastaliq Urdu"/>
          <w:sz w:val="36"/>
          <w:szCs w:val="36"/>
          <w:rtl/>
          <w:lang w:bidi="ur-PK"/>
        </w:rPr>
        <w:t>اٹھیں کیوں نہ میرے قدم تیری جانب</w:t>
      </w:r>
      <w:r w:rsidRPr="00673D36">
        <w:rPr>
          <w:rFonts w:ascii="Noto Nastaliq Urdu" w:eastAsia="Noto Nastaliq Urdu" w:hAnsi="Noto Nastaliq Urdu" w:cs="Noto Nastaliq Urdu"/>
          <w:sz w:val="36"/>
          <w:szCs w:val="36"/>
          <w:rtl/>
          <w:lang w:bidi="ur-PK"/>
        </w:rPr>
        <w:br/>
        <w:t>جو تیری گلی اب بلانے لگی ہے</w:t>
      </w:r>
      <w:r w:rsidRPr="00673D36">
        <w:rPr>
          <w:rFonts w:ascii="Noto Nastaliq Urdu" w:eastAsia="Noto Nastaliq Urdu" w:hAnsi="Noto Nastaliq Urdu" w:cs="Noto Nastaliq Urdu"/>
          <w:sz w:val="36"/>
          <w:szCs w:val="36"/>
          <w:rtl/>
          <w:lang w:bidi="ur-PK"/>
        </w:rPr>
        <w:br/>
      </w:r>
    </w:p>
    <w:p w14:paraId="02BFE431" w14:textId="309CE558" w:rsidR="009A6391" w:rsidRDefault="00673D36" w:rsidP="00673D36">
      <w:pPr>
        <w:bidi/>
        <w:spacing w:before="240"/>
        <w:jc w:val="center"/>
      </w:pPr>
      <w:r w:rsidRPr="00673D36">
        <w:rPr>
          <w:rFonts w:ascii="Noto Nastaliq Urdu" w:eastAsia="Noto Nastaliq Urdu" w:hAnsi="Noto Nastaliq Urdu" w:cs="Noto Nastaliq Urdu"/>
          <w:sz w:val="36"/>
          <w:szCs w:val="36"/>
          <w:rtl/>
          <w:lang w:bidi="ur-PK"/>
        </w:rPr>
        <w:t>بھلا دیکھے سعیدیؔ تو کیوں دیکھے مجھ کو</w:t>
      </w:r>
      <w:r w:rsidRPr="00673D36">
        <w:rPr>
          <w:rFonts w:ascii="Noto Nastaliq Urdu" w:eastAsia="Noto Nastaliq Urdu" w:hAnsi="Noto Nastaliq Urdu" w:cs="Noto Nastaliq Urdu"/>
          <w:sz w:val="36"/>
          <w:szCs w:val="36"/>
          <w:rtl/>
          <w:lang w:bidi="ur-PK"/>
        </w:rPr>
        <w:br/>
        <w:t>جو بات اس کی اوروں سے بننے لگی ہے</w:t>
      </w:r>
      <w:r w:rsidRPr="00673D36">
        <w:rPr>
          <w:rFonts w:ascii="Noto Nastaliq Urdu" w:eastAsia="Noto Nastaliq Urdu" w:hAnsi="Noto Nastaliq Urdu" w:cs="Noto Nastaliq Urdu"/>
          <w:sz w:val="36"/>
          <w:szCs w:val="36"/>
          <w:rtl/>
          <w:lang w:bidi="ur-PK"/>
        </w:rPr>
        <w:br/>
      </w:r>
      <w:r>
        <w:rPr>
          <w:rFonts w:ascii="Noto Nastaliq Urdu" w:eastAsia="Noto Nastaliq Urdu" w:hAnsi="Noto Nastaliq Urdu" w:cs="Noto Nastaliq Urdu"/>
          <w:color w:val="646464"/>
          <w:sz w:val="28"/>
        </w:rPr>
        <w:t>— سعیدی</w:t>
      </w:r>
    </w:p>
    <w:p w14:paraId="206708ED" w14:textId="77777777" w:rsidR="00DD5256" w:rsidRDefault="00A509F9" w:rsidP="00DD5256">
      <w:pPr>
        <w:spacing w:after="60"/>
      </w:pPr>
      <w:r>
        <w:br w:type="page"/>
      </w:r>
      <w:r w:rsidR="00DD5256">
        <w:rPr>
          <w:b/>
          <w:color w:val="5A5A5A"/>
          <w:sz w:val="18"/>
        </w:rPr>
        <w:t>GHAZAL</w:t>
      </w:r>
    </w:p>
    <w:p w14:paraId="2BCE3ED2" w14:textId="77777777" w:rsidR="00DD5256" w:rsidRDefault="00DD5256" w:rsidP="00DD5256">
      <w:pPr>
        <w:bidi/>
        <w:spacing w:after="400"/>
        <w:jc w:val="center"/>
      </w:pPr>
      <w:r>
        <w:rPr>
          <w:rFonts w:ascii="Noto Nastaliq Urdu" w:eastAsia="Noto Nastaliq Urdu" w:hAnsi="Noto Nastaliq Urdu" w:cs="Noto Nastaliq Urdu"/>
          <w:sz w:val="48"/>
        </w:rPr>
        <w:t>غزل</w:t>
      </w:r>
    </w:p>
    <w:p w14:paraId="016DAE4D" w14:textId="58CE2DFF"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 xml:space="preserve">مسکراتے ہوئے </w:t>
      </w:r>
      <w:r>
        <w:rPr>
          <w:rFonts w:ascii="Noto Nastaliq Urdu" w:eastAsia="Noto Nastaliq Urdu" w:hAnsi="Noto Nastaliq Urdu" w:cs="Noto Nastaliq Urdu" w:hint="cs"/>
          <w:sz w:val="36"/>
          <w:szCs w:val="36"/>
          <w:rtl/>
          <w:lang w:bidi="ur-PK"/>
        </w:rPr>
        <w:t>چہروں</w:t>
      </w:r>
      <w:r w:rsidRPr="00DD5256">
        <w:rPr>
          <w:rFonts w:ascii="Noto Nastaliq Urdu" w:eastAsia="Noto Nastaliq Urdu" w:hAnsi="Noto Nastaliq Urdu" w:cs="Noto Nastaliq Urdu"/>
          <w:sz w:val="36"/>
          <w:szCs w:val="36"/>
          <w:rtl/>
          <w:lang w:bidi="ur-PK"/>
        </w:rPr>
        <w:t xml:space="preserve"> میں کمی رہتی ہے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میرے کردار میں اشکوں کی نمی رہتی ہے</w:t>
      </w:r>
      <w:r w:rsidRPr="00DD5256">
        <w:rPr>
          <w:rFonts w:ascii="Noto Nastaliq Urdu" w:eastAsia="Noto Nastaliq Urdu" w:hAnsi="Noto Nastaliq Urdu" w:cs="Noto Nastaliq Urdu"/>
          <w:sz w:val="36"/>
          <w:szCs w:val="36"/>
          <w:lang w:bidi="ur-PK"/>
        </w:rPr>
        <w:br/>
      </w:r>
    </w:p>
    <w:p w14:paraId="67C46BBB"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بات کرتا ہوں میں دامانِ محبت کی جب</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پیار کی بات خفا مجھ سے بنی رہتی ہے</w:t>
      </w:r>
      <w:r w:rsidRPr="00DD5256">
        <w:rPr>
          <w:rFonts w:ascii="Noto Nastaliq Urdu" w:eastAsia="Noto Nastaliq Urdu" w:hAnsi="Noto Nastaliq Urdu" w:cs="Noto Nastaliq Urdu"/>
          <w:sz w:val="36"/>
          <w:szCs w:val="36"/>
          <w:lang w:bidi="ur-PK"/>
        </w:rPr>
        <w:br/>
      </w:r>
    </w:p>
    <w:p w14:paraId="7565C1C5"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خشک پتوں سے لکھا اسمِ محبت میں نے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دل لگی دل کے گھرانے میں لگی رہتی ہے</w:t>
      </w:r>
      <w:r w:rsidRPr="00DD5256">
        <w:rPr>
          <w:rFonts w:ascii="Noto Nastaliq Urdu" w:eastAsia="Noto Nastaliq Urdu" w:hAnsi="Noto Nastaliq Urdu" w:cs="Noto Nastaliq Urdu"/>
          <w:sz w:val="36"/>
          <w:szCs w:val="36"/>
          <w:lang w:bidi="ur-PK"/>
        </w:rPr>
        <w:br/>
      </w:r>
    </w:p>
    <w:p w14:paraId="5BC789E4"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کھلکھلاتے ہوئے پھولوں سے کہا میں نے یہ</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کیا تِری اوس کے قطروں میں ہنسی رہتی ہے</w:t>
      </w:r>
      <w:r w:rsidRPr="00DD5256">
        <w:rPr>
          <w:rFonts w:ascii="Noto Nastaliq Urdu" w:eastAsia="Noto Nastaliq Urdu" w:hAnsi="Noto Nastaliq Urdu" w:cs="Noto Nastaliq Urdu"/>
          <w:sz w:val="36"/>
          <w:szCs w:val="36"/>
          <w:lang w:bidi="ur-PK"/>
        </w:rPr>
        <w:br/>
      </w:r>
    </w:p>
    <w:p w14:paraId="1101DC41"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مجھ سے کہتا ہے شناسا مِرے دل کا تارا</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کیوں خیالوں میں تِری آنکھ کُھلی رہتی ہے</w:t>
      </w:r>
      <w:r w:rsidRPr="00DD5256">
        <w:rPr>
          <w:rFonts w:ascii="Noto Nastaliq Urdu" w:eastAsia="Noto Nastaliq Urdu" w:hAnsi="Noto Nastaliq Urdu" w:cs="Noto Nastaliq Urdu"/>
          <w:sz w:val="36"/>
          <w:szCs w:val="36"/>
          <w:lang w:bidi="ur-PK"/>
        </w:rPr>
        <w:br/>
      </w:r>
    </w:p>
    <w:p w14:paraId="0F6B56B9"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سوزِ الفت نے مٹا دی مِرے دل کی خواہش</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جو طبیعت تھی مِری اب کے دکھی رہتی ہے</w:t>
      </w:r>
      <w:r w:rsidRPr="00DD5256">
        <w:rPr>
          <w:rFonts w:ascii="Noto Nastaliq Urdu" w:eastAsia="Noto Nastaliq Urdu" w:hAnsi="Noto Nastaliq Urdu" w:cs="Noto Nastaliq Urdu"/>
          <w:sz w:val="36"/>
          <w:szCs w:val="36"/>
          <w:lang w:bidi="ur-PK"/>
        </w:rPr>
        <w:br/>
      </w:r>
    </w:p>
    <w:p w14:paraId="23EAB806"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جو رقیبوں نے سنائی ہے کہانی میری</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اس کہانی میں کہانی ہی چھپی رہتی ہے</w:t>
      </w:r>
      <w:r w:rsidRPr="00DD5256">
        <w:rPr>
          <w:rFonts w:ascii="Noto Nastaliq Urdu" w:eastAsia="Noto Nastaliq Urdu" w:hAnsi="Noto Nastaliq Urdu" w:cs="Noto Nastaliq Urdu"/>
          <w:sz w:val="36"/>
          <w:szCs w:val="36"/>
          <w:lang w:bidi="ur-PK"/>
        </w:rPr>
        <w:br/>
      </w:r>
    </w:p>
    <w:p w14:paraId="7EA27639"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روزِ دیدار کو میں نے بڑے دل سے چاہا</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اب کے دیدار کو اُس دم کی پڑی رہتی ہے</w:t>
      </w:r>
      <w:r w:rsidRPr="00DD5256">
        <w:rPr>
          <w:rFonts w:ascii="Noto Nastaliq Urdu" w:eastAsia="Noto Nastaliq Urdu" w:hAnsi="Noto Nastaliq Urdu" w:cs="Noto Nastaliq Urdu"/>
          <w:sz w:val="36"/>
          <w:szCs w:val="36"/>
          <w:lang w:bidi="ur-PK"/>
        </w:rPr>
        <w:br/>
      </w:r>
    </w:p>
    <w:p w14:paraId="399E63D1"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چاہنے والے کہیں اور ہی جا کر بیٹھے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آنکھ آنسو سے مِری اب کے بھری رہتی ہے</w:t>
      </w:r>
      <w:r w:rsidRPr="00DD5256">
        <w:rPr>
          <w:rFonts w:ascii="Noto Nastaliq Urdu" w:eastAsia="Noto Nastaliq Urdu" w:hAnsi="Noto Nastaliq Urdu" w:cs="Noto Nastaliq Urdu"/>
          <w:sz w:val="36"/>
          <w:szCs w:val="36"/>
          <w:lang w:bidi="ur-PK"/>
        </w:rPr>
        <w:br/>
      </w:r>
    </w:p>
    <w:p w14:paraId="0C680D30"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گنگناتے ہوئے لفظوں میں سنائی لیکن</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بات جو دل کے دریچے سے کہی رہتی ہے</w:t>
      </w:r>
      <w:r w:rsidRPr="00DD5256">
        <w:rPr>
          <w:rFonts w:ascii="Noto Nastaliq Urdu" w:eastAsia="Noto Nastaliq Urdu" w:hAnsi="Noto Nastaliq Urdu" w:cs="Noto Nastaliq Urdu"/>
          <w:sz w:val="36"/>
          <w:szCs w:val="36"/>
          <w:lang w:bidi="ur-PK"/>
        </w:rPr>
        <w:br/>
      </w:r>
    </w:p>
    <w:p w14:paraId="0ECEB020"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میں کبوتر سے یہ کہتا ہوں زمیں پر بیٹھے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میرے محبوب کی چٹھی تو ابھی رہتی ہے</w:t>
      </w:r>
      <w:r w:rsidRPr="00DD5256">
        <w:rPr>
          <w:rFonts w:ascii="Noto Nastaliq Urdu" w:eastAsia="Noto Nastaliq Urdu" w:hAnsi="Noto Nastaliq Urdu" w:cs="Noto Nastaliq Urdu"/>
          <w:sz w:val="36"/>
          <w:szCs w:val="36"/>
          <w:lang w:bidi="ur-PK"/>
        </w:rPr>
        <w:br/>
      </w:r>
    </w:p>
    <w:p w14:paraId="2A476C41"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بارہا مجھ سے یہ پوچھیں ہیں زمانے والے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وہ کہاں تجھ سے پرے جگ میں سُکھی رہتی ہے</w:t>
      </w:r>
      <w:r w:rsidRPr="00DD5256">
        <w:rPr>
          <w:rFonts w:ascii="Noto Nastaliq Urdu" w:eastAsia="Noto Nastaliq Urdu" w:hAnsi="Noto Nastaliq Urdu" w:cs="Noto Nastaliq Urdu"/>
          <w:sz w:val="36"/>
          <w:szCs w:val="36"/>
          <w:lang w:bidi="ur-PK"/>
        </w:rPr>
        <w:br/>
      </w:r>
    </w:p>
    <w:p w14:paraId="1110CF09"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اس کے نینوں کا حوالہ ہے سمندر سارا</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سرمئی آنکھ میں لمحوں کی کمی رہتی ہے</w:t>
      </w:r>
      <w:r w:rsidRPr="00DD5256">
        <w:rPr>
          <w:rFonts w:ascii="Noto Nastaliq Urdu" w:eastAsia="Noto Nastaliq Urdu" w:hAnsi="Noto Nastaliq Urdu" w:cs="Noto Nastaliq Urdu"/>
          <w:sz w:val="36"/>
          <w:szCs w:val="36"/>
          <w:lang w:bidi="ur-PK"/>
        </w:rPr>
        <w:br/>
      </w:r>
    </w:p>
    <w:p w14:paraId="4CE34271"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دستِ زیبا سے تھی زلفوں میں وہ جنبش ایسی</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رقصِ خمدار کی حسرت ہی پڑی رہتی ہے</w:t>
      </w:r>
      <w:r w:rsidRPr="00DD5256">
        <w:rPr>
          <w:rFonts w:ascii="Noto Nastaliq Urdu" w:eastAsia="Noto Nastaliq Urdu" w:hAnsi="Noto Nastaliq Urdu" w:cs="Noto Nastaliq Urdu"/>
          <w:sz w:val="36"/>
          <w:szCs w:val="36"/>
          <w:lang w:bidi="ur-PK"/>
        </w:rPr>
        <w:br/>
      </w:r>
    </w:p>
    <w:p w14:paraId="4578CF67"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عشق کی بات بھی کہہ دی ہے مگر وہ کب سے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تیرے اِن جھمکے درازاں سے دبی رہتی ہے</w:t>
      </w:r>
      <w:r w:rsidRPr="00DD5256">
        <w:rPr>
          <w:rFonts w:ascii="Noto Nastaliq Urdu" w:eastAsia="Noto Nastaliq Urdu" w:hAnsi="Noto Nastaliq Urdu" w:cs="Noto Nastaliq Urdu"/>
          <w:sz w:val="36"/>
          <w:szCs w:val="36"/>
          <w:lang w:bidi="ur-PK"/>
        </w:rPr>
        <w:br/>
      </w:r>
    </w:p>
    <w:p w14:paraId="46B980E7"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تیری مژگاں بھی کہاں پر یہ چھپائی جاتی</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تیر کی طرح یہ ہر دم ہی تنی رہتی ہے</w:t>
      </w:r>
      <w:r w:rsidRPr="00DD5256">
        <w:rPr>
          <w:rFonts w:ascii="Noto Nastaliq Urdu" w:eastAsia="Noto Nastaliq Urdu" w:hAnsi="Noto Nastaliq Urdu" w:cs="Noto Nastaliq Urdu"/>
          <w:sz w:val="36"/>
          <w:szCs w:val="36"/>
          <w:lang w:bidi="ur-PK"/>
        </w:rPr>
        <w:br/>
      </w:r>
    </w:p>
    <w:p w14:paraId="5592F9A1"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تیرے ابرو کی جو بانکیں ہیں ہلالی بانکیں</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ماہِ سالم پہ یہ خمدار مُڑی رہتی ہے</w:t>
      </w:r>
      <w:r w:rsidRPr="00DD5256">
        <w:rPr>
          <w:rFonts w:ascii="Noto Nastaliq Urdu" w:eastAsia="Noto Nastaliq Urdu" w:hAnsi="Noto Nastaliq Urdu" w:cs="Noto Nastaliq Urdu"/>
          <w:sz w:val="36"/>
          <w:szCs w:val="36"/>
          <w:lang w:bidi="ur-PK"/>
        </w:rPr>
        <w:br/>
      </w:r>
    </w:p>
    <w:p w14:paraId="027F7BEB"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شمعِ امید بھی بجھتی ہے مرِی تو لیکن</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تیری چِنگاری سے آتش یہ جلی رہتی ہے</w:t>
      </w:r>
      <w:r w:rsidRPr="00DD5256">
        <w:rPr>
          <w:rFonts w:ascii="Noto Nastaliq Urdu" w:eastAsia="Noto Nastaliq Urdu" w:hAnsi="Noto Nastaliq Urdu" w:cs="Noto Nastaliq Urdu"/>
          <w:sz w:val="36"/>
          <w:szCs w:val="36"/>
          <w:lang w:bidi="ur-PK"/>
        </w:rPr>
        <w:br/>
      </w:r>
    </w:p>
    <w:p w14:paraId="6FC1A575"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اڑ کے آتیں ہیں خیالات میں یادیں تیری</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بھولی بھٹکی یہ نظر اب تو جھکی رہتی ہے</w:t>
      </w:r>
      <w:r w:rsidRPr="00DD5256">
        <w:rPr>
          <w:rFonts w:ascii="Noto Nastaliq Urdu" w:eastAsia="Noto Nastaliq Urdu" w:hAnsi="Noto Nastaliq Urdu" w:cs="Noto Nastaliq Urdu"/>
          <w:sz w:val="36"/>
          <w:szCs w:val="36"/>
          <w:lang w:bidi="ur-PK"/>
        </w:rPr>
        <w:br/>
      </w:r>
    </w:p>
    <w:p w14:paraId="72F57775"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ابرِ باراں سے کہو آ کے برس بھی جائے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آتشِ گل ہے یہ چلمن سے جلی رہتی ہے</w:t>
      </w:r>
      <w:r w:rsidRPr="00DD5256">
        <w:rPr>
          <w:rFonts w:ascii="Noto Nastaliq Urdu" w:eastAsia="Noto Nastaliq Urdu" w:hAnsi="Noto Nastaliq Urdu" w:cs="Noto Nastaliq Urdu"/>
          <w:sz w:val="36"/>
          <w:szCs w:val="36"/>
          <w:lang w:bidi="ur-PK"/>
        </w:rPr>
        <w:br/>
      </w:r>
    </w:p>
    <w:p w14:paraId="4DF4C14F"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بقعَۂ نور سی صورت ہے جہاں سے دیکھوں</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برقِ عارض سے سَعیدی وہ گِھری رہتی ہے</w:t>
      </w:r>
      <w:r w:rsidRPr="00DD5256">
        <w:rPr>
          <w:rFonts w:ascii="Noto Nastaliq Urdu" w:eastAsia="Noto Nastaliq Urdu" w:hAnsi="Noto Nastaliq Urdu" w:cs="Noto Nastaliq Urdu"/>
          <w:sz w:val="36"/>
          <w:szCs w:val="36"/>
          <w:lang w:bidi="ur-PK"/>
        </w:rPr>
        <w:br/>
      </w:r>
    </w:p>
    <w:p w14:paraId="41A8CCA4"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اس کو پانے میں یہ جذبوں کا سہارا کیسا</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اس کی چاہت ہے مجھے جو کہ تہی رہتی ہے</w:t>
      </w:r>
      <w:r w:rsidRPr="00DD5256">
        <w:rPr>
          <w:rFonts w:ascii="Noto Nastaliq Urdu" w:eastAsia="Noto Nastaliq Urdu" w:hAnsi="Noto Nastaliq Urdu" w:cs="Noto Nastaliq Urdu"/>
          <w:sz w:val="36"/>
          <w:szCs w:val="36"/>
          <w:lang w:bidi="ur-PK"/>
        </w:rPr>
        <w:br/>
      </w:r>
    </w:p>
    <w:p w14:paraId="03BF7A5C"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یہ ہی تعریف ہے تیری کہ غزل لکھ دوں میں</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ورنہ شاعر کو زمانے کی پڑی رہتی ہے</w:t>
      </w:r>
      <w:r w:rsidRPr="00DD5256">
        <w:rPr>
          <w:rFonts w:ascii="Noto Nastaliq Urdu" w:eastAsia="Noto Nastaliq Urdu" w:hAnsi="Noto Nastaliq Urdu" w:cs="Noto Nastaliq Urdu"/>
          <w:sz w:val="36"/>
          <w:szCs w:val="36"/>
          <w:lang w:bidi="ur-PK"/>
        </w:rPr>
        <w:br/>
      </w:r>
    </w:p>
    <w:p w14:paraId="63C5D989" w14:textId="77777777" w:rsidR="00DD5256" w:rsidRPr="00DD5256" w:rsidRDefault="00DD5256" w:rsidP="00DD5256">
      <w:pPr>
        <w:bidi/>
        <w:spacing w:before="240"/>
        <w:jc w:val="center"/>
        <w:rPr>
          <w:rFonts w:ascii="Noto Nastaliq Urdu" w:eastAsia="Noto Nastaliq Urdu" w:hAnsi="Noto Nastaliq Urdu" w:cs="Noto Nastaliq Urdu"/>
          <w:sz w:val="36"/>
          <w:szCs w:val="36"/>
          <w:lang w:bidi="ur-PK"/>
        </w:rPr>
      </w:pPr>
      <w:r w:rsidRPr="00DD5256">
        <w:rPr>
          <w:rFonts w:ascii="Noto Nastaliq Urdu" w:eastAsia="Noto Nastaliq Urdu" w:hAnsi="Noto Nastaliq Urdu" w:cs="Noto Nastaliq Urdu"/>
          <w:sz w:val="36"/>
          <w:szCs w:val="36"/>
          <w:rtl/>
          <w:lang w:bidi="ur-PK"/>
        </w:rPr>
        <w:t>میرے ساغر کی تو ساگر سی ہَمَہ گیری ہے</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آنکھ جو اس کی خماری ہی بنی رہتی ہے</w:t>
      </w:r>
      <w:r w:rsidRPr="00DD5256">
        <w:rPr>
          <w:rFonts w:ascii="Noto Nastaliq Urdu" w:eastAsia="Noto Nastaliq Urdu" w:hAnsi="Noto Nastaliq Urdu" w:cs="Noto Nastaliq Urdu"/>
          <w:sz w:val="36"/>
          <w:szCs w:val="36"/>
          <w:lang w:bidi="ur-PK"/>
        </w:rPr>
        <w:br/>
      </w:r>
    </w:p>
    <w:p w14:paraId="2044DC53" w14:textId="63CF0457" w:rsidR="00EB3DEC" w:rsidRDefault="00DD5256" w:rsidP="00DD5256">
      <w:pPr>
        <w:bidi/>
        <w:spacing w:before="240"/>
        <w:jc w:val="center"/>
        <w:rPr>
          <w:rFonts w:ascii="Noto Nastaliq Urdu" w:eastAsia="Noto Nastaliq Urdu" w:hAnsi="Noto Nastaliq Urdu" w:cs="Noto Nastaliq Urdu"/>
          <w:color w:val="646464"/>
          <w:sz w:val="28"/>
        </w:rPr>
      </w:pPr>
      <w:r w:rsidRPr="00DD5256">
        <w:rPr>
          <w:rFonts w:ascii="Noto Nastaliq Urdu" w:eastAsia="Noto Nastaliq Urdu" w:hAnsi="Noto Nastaliq Urdu" w:cs="Noto Nastaliq Urdu"/>
          <w:sz w:val="36"/>
          <w:szCs w:val="36"/>
          <w:rtl/>
          <w:lang w:bidi="ur-PK"/>
        </w:rPr>
        <w:t>خانَۂ دل میں عجب چیز ہے یہ رعنائی</w:t>
      </w:r>
      <w:r w:rsidRPr="00DD5256">
        <w:rPr>
          <w:rFonts w:ascii="Noto Nastaliq Urdu" w:eastAsia="Noto Nastaliq Urdu" w:hAnsi="Noto Nastaliq Urdu" w:cs="Noto Nastaliq Urdu"/>
          <w:sz w:val="36"/>
          <w:szCs w:val="36"/>
          <w:lang w:bidi="ur-PK"/>
        </w:rPr>
        <w:br/>
      </w:r>
      <w:r w:rsidRPr="00DD5256">
        <w:rPr>
          <w:rFonts w:ascii="Noto Nastaliq Urdu" w:eastAsia="Noto Nastaliq Urdu" w:hAnsi="Noto Nastaliq Urdu" w:cs="Noto Nastaliq Urdu"/>
          <w:sz w:val="36"/>
          <w:szCs w:val="36"/>
          <w:rtl/>
          <w:lang w:bidi="ur-PK"/>
        </w:rPr>
        <w:t>سبز کپڑوں میں سَعیدیؔ وہ سجی رہتی ہے</w:t>
      </w:r>
      <w:r w:rsidRPr="00DD5256">
        <w:rPr>
          <w:rFonts w:ascii="Noto Nastaliq Urdu" w:eastAsia="Noto Nastaliq Urdu" w:hAnsi="Noto Nastaliq Urdu" w:cs="Noto Nastaliq Urdu"/>
          <w:sz w:val="36"/>
          <w:szCs w:val="36"/>
          <w:lang w:bidi="ur-PK"/>
        </w:rPr>
        <w:br/>
      </w:r>
      <w:r w:rsidRPr="00673D36">
        <w:rPr>
          <w:rFonts w:ascii="Noto Nastaliq Urdu" w:eastAsia="Noto Nastaliq Urdu" w:hAnsi="Noto Nastaliq Urdu" w:cs="Noto Nastaliq Urdu"/>
          <w:sz w:val="36"/>
          <w:szCs w:val="36"/>
          <w:rtl/>
          <w:lang w:bidi="ur-PK"/>
        </w:rPr>
        <w:br/>
      </w:r>
      <w:r>
        <w:rPr>
          <w:rFonts w:ascii="Noto Nastaliq Urdu" w:eastAsia="Noto Nastaliq Urdu" w:hAnsi="Noto Nastaliq Urdu" w:cs="Noto Nastaliq Urdu"/>
          <w:color w:val="646464"/>
          <w:sz w:val="28"/>
        </w:rPr>
        <w:t>— سعیدی</w:t>
      </w:r>
    </w:p>
    <w:p w14:paraId="17E67139" w14:textId="77777777" w:rsidR="00EB3DEC" w:rsidRDefault="00EB3DEC">
      <w:pPr>
        <w:spacing w:after="200"/>
        <w:rPr>
          <w:rFonts w:ascii="Noto Nastaliq Urdu" w:eastAsia="Noto Nastaliq Urdu" w:hAnsi="Noto Nastaliq Urdu" w:cs="Noto Nastaliq Urdu"/>
          <w:color w:val="646464"/>
          <w:sz w:val="28"/>
        </w:rPr>
      </w:pPr>
      <w:r>
        <w:rPr>
          <w:rFonts w:ascii="Noto Nastaliq Urdu" w:eastAsia="Noto Nastaliq Urdu" w:hAnsi="Noto Nastaliq Urdu" w:cs="Noto Nastaliq Urdu"/>
          <w:color w:val="646464"/>
          <w:sz w:val="28"/>
        </w:rPr>
        <w:br w:type="page"/>
      </w:r>
    </w:p>
    <w:p w14:paraId="79BD842E" w14:textId="77777777" w:rsidR="00EB3DEC" w:rsidRDefault="00EB3DEC" w:rsidP="00EB3DEC">
      <w:pPr>
        <w:spacing w:after="60"/>
      </w:pPr>
      <w:r>
        <w:rPr>
          <w:b/>
          <w:color w:val="5A5A5A"/>
          <w:sz w:val="18"/>
        </w:rPr>
        <w:t>GHAZAL</w:t>
      </w:r>
    </w:p>
    <w:p w14:paraId="7684C3C8" w14:textId="77777777" w:rsidR="00EB3DEC" w:rsidRDefault="00EB3DEC" w:rsidP="00EB3DEC">
      <w:pPr>
        <w:bidi/>
        <w:spacing w:after="400"/>
        <w:jc w:val="center"/>
      </w:pPr>
      <w:r>
        <w:rPr>
          <w:rFonts w:ascii="Noto Nastaliq Urdu" w:eastAsia="Noto Nastaliq Urdu" w:hAnsi="Noto Nastaliq Urdu" w:cs="Noto Nastaliq Urdu"/>
          <w:sz w:val="48"/>
        </w:rPr>
        <w:t>غزل</w:t>
      </w:r>
    </w:p>
    <w:p w14:paraId="37484ED9"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جی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یہ</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کرتا</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ہے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دیکھوں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تُجھے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غور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6C05BC16"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پھر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آکے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مِلوں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ناں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بڑے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طور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330D8F5B"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p>
    <w:p w14:paraId="2A41572C"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رنجشیں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ہِجر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مٹا</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دوں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سبھی</w:t>
      </w:r>
    </w:p>
    <w:p w14:paraId="27BA06E8"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پَنکْھ</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توڑ</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لاؤں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جو</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26A7B68B"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p>
    <w:p w14:paraId="0B12B82F"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نیند</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کیوں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آئے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تجھ</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کو</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کبھی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یادوں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683093B3"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میں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تجھے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یاد</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آؤں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شبِ</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شور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2A9F35CF"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p>
    <w:p w14:paraId="38E022BD"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تیری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بھی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آنکھ</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یہ</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نقش</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کھینچے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میرے</w:t>
      </w:r>
    </w:p>
    <w:p w14:paraId="09A16CA7"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پھر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تُو</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دیکھے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مجھے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ہی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بڑے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غور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10D1FACB"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p>
    <w:p w14:paraId="628EF318"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اے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خدا</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کیوں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اُسے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بھی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کبھی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عشق</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ہو</w:t>
      </w:r>
    </w:p>
    <w:p w14:paraId="2110C626"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اور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پھر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گزرے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وہ</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اِس</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کٹھن</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دور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1B8E5EE6"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p>
    <w:p w14:paraId="3FDB4EC8"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پھر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تُو</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ڈھونڈے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خیالوں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ہر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دم</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مجھے</w:t>
      </w:r>
    </w:p>
    <w:p w14:paraId="5B6A3575"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پھر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مِلوں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کہیں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جا</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لاہور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p>
    <w:p w14:paraId="1491AB70"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p>
    <w:p w14:paraId="336AAAAD" w14:textId="77777777" w:rsidR="00D25DE4" w:rsidRPr="00246F8D" w:rsidRDefault="00D25DE4" w:rsidP="00D25DE4">
      <w:pPr>
        <w:bidi/>
        <w:spacing w:before="240"/>
        <w:jc w:val="center"/>
        <w:rPr>
          <w:rFonts w:ascii="Noto Nastaliq Urdu" w:eastAsia="Noto Nastaliq Urdu" w:hAnsi="Noto Nastaliq Urdu" w:cs="Noto Nastaliq Urdu"/>
          <w:sz w:val="32"/>
          <w:szCs w:val="32"/>
          <w:lang w:bidi="ur-PK"/>
        </w:rPr>
      </w:pPr>
      <w:r w:rsidRPr="00246F8D">
        <w:rPr>
          <w:rFonts w:ascii="Noto Nastaliq Urdu" w:eastAsia="Noto Nastaliq Urdu" w:hAnsi="Noto Nastaliq Urdu" w:cs="Noto Nastaliq Urdu" w:hint="cs"/>
          <w:sz w:val="32"/>
          <w:szCs w:val="32"/>
          <w:rtl/>
          <w:lang w:bidi="ur-PK"/>
        </w:rPr>
        <w:t>ہاں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سَعیدی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منانے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وہ</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آئے</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حَسیں</w:t>
      </w:r>
    </w:p>
    <w:p w14:paraId="5E57BF39" w14:textId="1E227129" w:rsidR="00EB3DEC" w:rsidRPr="00DD5256" w:rsidRDefault="00D25DE4" w:rsidP="00D25DE4">
      <w:pPr>
        <w:bidi/>
        <w:spacing w:before="240"/>
        <w:jc w:val="center"/>
        <w:rPr>
          <w:rFonts w:ascii="Noto Nastaliq Urdu" w:eastAsia="Noto Nastaliq Urdu" w:hAnsi="Noto Nastaliq Urdu" w:cs="Noto Nastaliq Urdu"/>
          <w:sz w:val="36"/>
          <w:szCs w:val="36"/>
          <w:lang w:val="en" w:bidi="ur-PK"/>
        </w:rPr>
      </w:pPr>
      <w:r w:rsidRPr="00246F8D">
        <w:rPr>
          <w:rFonts w:ascii="Noto Nastaliq Urdu" w:eastAsia="Noto Nastaliq Urdu" w:hAnsi="Noto Nastaliq Urdu" w:cs="Noto Nastaliq Urdu" w:hint="cs"/>
          <w:sz w:val="32"/>
          <w:szCs w:val="32"/>
          <w:rtl/>
          <w:lang w:bidi="ur-PK"/>
        </w:rPr>
        <w:t>اور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پھر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کیوں</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ہو</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وحشت</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میری</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گور</w:t>
      </w:r>
      <w:r w:rsidRPr="00246F8D">
        <w:rPr>
          <w:rFonts w:ascii="Noto Nastaliq Urdu" w:eastAsia="Noto Nastaliq Urdu" w:hAnsi="Noto Nastaliq Urdu" w:cs="Noto Nastaliq Urdu"/>
          <w:sz w:val="32"/>
          <w:szCs w:val="32"/>
          <w:rtl/>
          <w:lang w:bidi="ur-PK"/>
        </w:rPr>
        <w:t xml:space="preserve"> </w:t>
      </w:r>
      <w:r w:rsidRPr="00246F8D">
        <w:rPr>
          <w:rFonts w:ascii="Noto Nastaliq Urdu" w:eastAsia="Noto Nastaliq Urdu" w:hAnsi="Noto Nastaliq Urdu" w:cs="Noto Nastaliq Urdu" w:hint="cs"/>
          <w:sz w:val="32"/>
          <w:szCs w:val="32"/>
          <w:rtl/>
          <w:lang w:bidi="ur-PK"/>
        </w:rPr>
        <w:t>سے</w:t>
      </w:r>
      <w:r w:rsidR="00EB3DEC" w:rsidRPr="00DD5256">
        <w:rPr>
          <w:rFonts w:ascii="Noto Nastaliq Urdu" w:eastAsia="Noto Nastaliq Urdu" w:hAnsi="Noto Nastaliq Urdu" w:cs="Noto Nastaliq Urdu"/>
          <w:sz w:val="36"/>
          <w:szCs w:val="36"/>
          <w:lang w:val="en" w:bidi="ur-PK"/>
        </w:rPr>
        <w:br/>
      </w:r>
    </w:p>
    <w:p w14:paraId="543A8361" w14:textId="77777777" w:rsidR="00DD5256" w:rsidRPr="00EB3DEC" w:rsidRDefault="00DD5256" w:rsidP="00DD5256">
      <w:pPr>
        <w:bidi/>
        <w:spacing w:before="240"/>
        <w:jc w:val="center"/>
        <w:rPr>
          <w:lang w:val="en"/>
        </w:rPr>
      </w:pPr>
    </w:p>
    <w:p w14:paraId="2903F854" w14:textId="7D8F7A93" w:rsidR="000E4D14" w:rsidRDefault="00DD5256" w:rsidP="000E4D14">
      <w:pPr>
        <w:spacing w:after="60"/>
      </w:pPr>
      <w:r>
        <w:rPr>
          <w:rFonts w:ascii="Noto Nastaliq Urdu" w:eastAsia="Noto Nastaliq Urdu" w:hAnsi="Noto Nastaliq Urdu" w:cs="Noto Nastaliq Urdu"/>
          <w:sz w:val="36"/>
          <w:szCs w:val="36"/>
          <w:rtl/>
          <w:lang w:bidi="ur-PK"/>
        </w:rPr>
        <w:br w:type="page"/>
      </w:r>
      <w:r w:rsidR="000E4D14">
        <w:rPr>
          <w:b/>
          <w:color w:val="5A5A5A"/>
          <w:sz w:val="18"/>
        </w:rPr>
        <w:t>GHAZAL</w:t>
      </w:r>
    </w:p>
    <w:p w14:paraId="185A77A6" w14:textId="77777777" w:rsidR="000E4D14" w:rsidRDefault="000E4D14" w:rsidP="000E4D14">
      <w:pPr>
        <w:bidi/>
        <w:spacing w:after="400"/>
        <w:jc w:val="center"/>
      </w:pPr>
      <w:r>
        <w:rPr>
          <w:rFonts w:ascii="Noto Nastaliq Urdu" w:eastAsia="Noto Nastaliq Urdu" w:hAnsi="Noto Nastaliq Urdu" w:cs="Noto Nastaliq Urdu"/>
          <w:sz w:val="48"/>
        </w:rPr>
        <w:t>غزل</w:t>
      </w:r>
    </w:p>
    <w:p w14:paraId="53D980BF"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عقل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میری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محوِ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خواب</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خیال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گئی</w:t>
      </w:r>
    </w:p>
    <w:p w14:paraId="5A2CFF5E"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کیوں</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کہوں</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بات</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میری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کمال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گئی</w:t>
      </w:r>
    </w:p>
    <w:p w14:paraId="0B4DAD24"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3DF7F873"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ایک</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وقت</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تھا</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غمِ</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دردِ</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ہستی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بھی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تھا</w:t>
      </w:r>
    </w:p>
    <w:p w14:paraId="6D031A5B"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داستانِ</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عشق</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اب</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سوال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2B17194F"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3032B61B"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بادِ</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گلسِتاں</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ترے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لمس</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کیوں</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پھول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w:t>
      </w:r>
    </w:p>
    <w:p w14:paraId="2480EB73"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پَنکُھڑی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بھی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آج</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سَفّاکِ</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حال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00D552C1"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12D45D87"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اس</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تماشے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سے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محبت</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آگہی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تھی</w:t>
      </w:r>
    </w:p>
    <w:p w14:paraId="7814CC59"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خاک</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اب</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ملال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50F06289"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31010F17"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یہ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نگاہِ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نارسا</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ناخدائی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طرح</w:t>
      </w:r>
    </w:p>
    <w:p w14:paraId="10ACBFB9"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دیدَۂ</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ضَو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ریز</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میں</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تنگ</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خیال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4E43D1EE"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1AD97A5E"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وقتِ</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تنہا</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کیا</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ہوا</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چشم</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بستہ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گئی</w:t>
      </w:r>
    </w:p>
    <w:p w14:paraId="24383900"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اب</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ہر</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شے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پَیکَرِ</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جمال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1BEF681B"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4A7982A3"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آج</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وصل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کیا</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خواہش</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ہوئی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ہجر</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w:t>
      </w:r>
    </w:p>
    <w:p w14:paraId="32959536"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شوقِ</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جولاں</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سے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شبِ</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خیال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2F8A04F8"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5CED7B74"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ہم</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خود</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دی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تسلی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اب</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نگاہ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میں</w:t>
      </w:r>
    </w:p>
    <w:p w14:paraId="1DA5F76C"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وہ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باجمال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صورت</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نڈھال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گئی</w:t>
      </w:r>
    </w:p>
    <w:p w14:paraId="03119B64"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558304CC"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دیکھ</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عاشقِ</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ثنا</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ملال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تو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نہیں؟</w:t>
      </w:r>
    </w:p>
    <w:p w14:paraId="1E5BEC2B"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کہ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سخن</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وری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پراگندہ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حال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477FE0DF"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0FE2AE25"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بازدارِ</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گیسو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عنبر</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فشاں</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جب</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ہوا</w:t>
      </w:r>
    </w:p>
    <w:p w14:paraId="063F80D6"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دیکھ</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دیکھ</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ہستی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میری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نڈھال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گئی</w:t>
      </w:r>
    </w:p>
    <w:p w14:paraId="4D3E387B"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p>
    <w:p w14:paraId="67099D00" w14:textId="77777777" w:rsidR="00424403"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ہے</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سَعیدی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اس</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کو</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درپیش</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حادثۂ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دل</w:t>
      </w:r>
    </w:p>
    <w:p w14:paraId="4CB415B2" w14:textId="76D8EC6D" w:rsidR="000E4D14" w:rsidRPr="00B24049" w:rsidRDefault="00424403" w:rsidP="00424403">
      <w:pPr>
        <w:bidi/>
        <w:spacing w:before="240"/>
        <w:jc w:val="center"/>
        <w:rPr>
          <w:rFonts w:ascii="Noto Nastaliq Urdu" w:eastAsia="Noto Nastaliq Urdu" w:hAnsi="Noto Nastaliq Urdu" w:cs="Noto Nastaliq Urdu"/>
          <w:sz w:val="32"/>
          <w:szCs w:val="32"/>
        </w:rPr>
      </w:pPr>
      <w:r w:rsidRPr="00B24049">
        <w:rPr>
          <w:rFonts w:ascii="Noto Nastaliq Urdu" w:eastAsia="Noto Nastaliq Urdu" w:hAnsi="Noto Nastaliq Urdu" w:cs="Noto Nastaliq Urdu" w:hint="cs"/>
          <w:sz w:val="32"/>
          <w:szCs w:val="32"/>
          <w:rtl/>
        </w:rPr>
        <w:t>کہ</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شاعری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جس</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کی</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خاطر</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کمال</w:t>
      </w:r>
      <w:r w:rsidRPr="00B24049">
        <w:rPr>
          <w:rFonts w:ascii="Noto Nastaliq Urdu" w:eastAsia="Noto Nastaliq Urdu" w:hAnsi="Noto Nastaliq Urdu" w:cs="Noto Nastaliq Urdu"/>
          <w:sz w:val="32"/>
          <w:szCs w:val="32"/>
          <w:rtl/>
        </w:rPr>
        <w:t xml:space="preserve"> </w:t>
      </w:r>
      <w:r w:rsidRPr="00B24049">
        <w:rPr>
          <w:rFonts w:ascii="Noto Nastaliq Urdu" w:eastAsia="Noto Nastaliq Urdu" w:hAnsi="Noto Nastaliq Urdu" w:cs="Noto Nastaliq Urdu" w:hint="cs"/>
          <w:sz w:val="32"/>
          <w:szCs w:val="32"/>
          <w:rtl/>
        </w:rPr>
        <w:t>ہوگئی</w:t>
      </w:r>
    </w:p>
    <w:p w14:paraId="23EFB98F" w14:textId="77777777" w:rsidR="000E4D14" w:rsidRDefault="000E4D14">
      <w:pPr>
        <w:spacing w:after="200"/>
        <w:rPr>
          <w:b/>
          <w:color w:val="5A5A5A"/>
          <w:sz w:val="18"/>
        </w:rPr>
      </w:pPr>
      <w:r>
        <w:rPr>
          <w:b/>
          <w:color w:val="5A5A5A"/>
          <w:sz w:val="18"/>
        </w:rPr>
        <w:br w:type="page"/>
      </w:r>
    </w:p>
    <w:p w14:paraId="3EB23A5F" w14:textId="593A12CA" w:rsidR="003048DA" w:rsidRDefault="003048DA" w:rsidP="003048DA">
      <w:pPr>
        <w:spacing w:after="60"/>
      </w:pPr>
      <w:r>
        <w:rPr>
          <w:b/>
          <w:color w:val="5A5A5A"/>
          <w:sz w:val="18"/>
        </w:rPr>
        <w:t>GHAZAL</w:t>
      </w:r>
    </w:p>
    <w:p w14:paraId="567621AE" w14:textId="77777777" w:rsidR="003048DA" w:rsidRDefault="003048DA" w:rsidP="003048DA">
      <w:pPr>
        <w:bidi/>
        <w:spacing w:after="400"/>
        <w:jc w:val="center"/>
      </w:pPr>
      <w:r>
        <w:rPr>
          <w:rFonts w:ascii="Noto Nastaliq Urdu" w:eastAsia="Noto Nastaliq Urdu" w:hAnsi="Noto Nastaliq Urdu" w:cs="Noto Nastaliq Urdu"/>
          <w:sz w:val="48"/>
        </w:rPr>
        <w:t>غزل</w:t>
      </w:r>
    </w:p>
    <w:p w14:paraId="0CF701E1" w14:textId="45393012" w:rsidR="00351734" w:rsidRDefault="00C368C6" w:rsidP="007D10E0">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ت</w:t>
      </w:r>
      <w:r w:rsidR="00DF5679">
        <w:rPr>
          <w:rFonts w:ascii="Noto Nastaliq Urdu" w:eastAsia="Noto Nastaliq Urdu" w:hAnsi="Noto Nastaliq Urdu" w:cs="Noto Nastaliq Urdu" w:hint="cs"/>
          <w:sz w:val="36"/>
          <w:szCs w:val="36"/>
          <w:rtl/>
        </w:rPr>
        <w:t>ر</w:t>
      </w:r>
      <w:r>
        <w:rPr>
          <w:rFonts w:ascii="Noto Nastaliq Urdu" w:eastAsia="Noto Nastaliq Urdu" w:hAnsi="Noto Nastaliq Urdu" w:cs="Noto Nastaliq Urdu" w:hint="cs"/>
          <w:sz w:val="36"/>
          <w:szCs w:val="36"/>
          <w:rtl/>
        </w:rPr>
        <w:t xml:space="preserve">ی مسکان میری جاں </w:t>
      </w:r>
      <w:r w:rsidR="00DF5679">
        <w:rPr>
          <w:rFonts w:ascii="Noto Nastaliq Urdu" w:eastAsia="Noto Nastaliq Urdu" w:hAnsi="Noto Nastaliq Urdu" w:cs="Noto Nastaliq Urdu" w:hint="cs"/>
          <w:sz w:val="36"/>
          <w:szCs w:val="36"/>
          <w:rtl/>
        </w:rPr>
        <w:t>بلا کی خوبصورت ہے</w:t>
      </w:r>
    </w:p>
    <w:p w14:paraId="660DB1E1" w14:textId="1571B964" w:rsidR="00DF5679" w:rsidRDefault="00DF5679" w:rsidP="00DF5679">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ترے رخسار کی لالی بہت نایاب مورت ہے</w:t>
      </w:r>
    </w:p>
    <w:p w14:paraId="756A3E09" w14:textId="77777777" w:rsidR="00DF5679" w:rsidRDefault="00DF5679" w:rsidP="00DF5679">
      <w:pPr>
        <w:bidi/>
        <w:spacing w:before="240"/>
        <w:jc w:val="center"/>
        <w:rPr>
          <w:rFonts w:ascii="Noto Nastaliq Urdu" w:eastAsia="Noto Nastaliq Urdu" w:hAnsi="Noto Nastaliq Urdu" w:cs="Noto Nastaliq Urdu"/>
          <w:sz w:val="36"/>
          <w:szCs w:val="36"/>
          <w:rtl/>
        </w:rPr>
      </w:pPr>
    </w:p>
    <w:p w14:paraId="724BDBAB" w14:textId="7AA04F14" w:rsidR="00DF5679" w:rsidRDefault="00DF5679" w:rsidP="00DF5679">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 xml:space="preserve">تری زلفِ پریشاں ہے پڑی </w:t>
      </w:r>
      <w:r w:rsidR="00FE3C81">
        <w:rPr>
          <w:rFonts w:ascii="Noto Nastaliq Urdu" w:eastAsia="Noto Nastaliq Urdu" w:hAnsi="Noto Nastaliq Urdu" w:cs="Noto Nastaliq Urdu" w:hint="cs"/>
          <w:sz w:val="36"/>
          <w:szCs w:val="36"/>
          <w:rtl/>
        </w:rPr>
        <w:t>ج</w:t>
      </w:r>
      <w:r>
        <w:rPr>
          <w:rFonts w:ascii="Noto Nastaliq Urdu" w:eastAsia="Noto Nastaliq Urdu" w:hAnsi="Noto Nastaliq Urdu" w:cs="Noto Nastaliq Urdu" w:hint="cs"/>
          <w:sz w:val="36"/>
          <w:szCs w:val="36"/>
          <w:rtl/>
        </w:rPr>
        <w:t>ھ</w:t>
      </w:r>
      <w:r w:rsidR="00FE3C81">
        <w:rPr>
          <w:rFonts w:ascii="Noto Nastaliq Urdu" w:eastAsia="Noto Nastaliq Urdu" w:hAnsi="Noto Nastaliq Urdu" w:cs="Noto Nastaliq Urdu" w:hint="cs"/>
          <w:sz w:val="36"/>
          <w:szCs w:val="36"/>
          <w:rtl/>
        </w:rPr>
        <w:t>م</w:t>
      </w:r>
      <w:r>
        <w:rPr>
          <w:rFonts w:ascii="Noto Nastaliq Urdu" w:eastAsia="Noto Nastaliq Urdu" w:hAnsi="Noto Nastaliq Urdu" w:cs="Noto Nastaliq Urdu" w:hint="cs"/>
          <w:sz w:val="36"/>
          <w:szCs w:val="36"/>
          <w:rtl/>
        </w:rPr>
        <w:t>کے درازاں پہ</w:t>
      </w:r>
    </w:p>
    <w:p w14:paraId="64CC99F6" w14:textId="20F4B347" w:rsidR="00DF5679" w:rsidRDefault="00DF5679" w:rsidP="00DF5679">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سنہری ڈال پہ شاید سیاہی سانپ صورت ہے</w:t>
      </w:r>
    </w:p>
    <w:p w14:paraId="0286436B" w14:textId="77777777" w:rsidR="00DF5679" w:rsidRDefault="00DF5679" w:rsidP="00DF5679">
      <w:pPr>
        <w:bidi/>
        <w:spacing w:before="240"/>
        <w:jc w:val="center"/>
        <w:rPr>
          <w:rFonts w:ascii="Noto Nastaliq Urdu" w:eastAsia="Noto Nastaliq Urdu" w:hAnsi="Noto Nastaliq Urdu" w:cs="Noto Nastaliq Urdu"/>
          <w:sz w:val="36"/>
          <w:szCs w:val="36"/>
          <w:rtl/>
        </w:rPr>
      </w:pPr>
    </w:p>
    <w:p w14:paraId="5056EEE0" w14:textId="69072C2F" w:rsidR="00DF5679" w:rsidRDefault="00DF5679" w:rsidP="00DF5679">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بہت دل کو لبھاتا ہے بہت ہلچل مچاتا ہے</w:t>
      </w:r>
    </w:p>
    <w:p w14:paraId="7E6A3FA1" w14:textId="2153B3E0" w:rsidR="00DF5679" w:rsidRDefault="00DF5679" w:rsidP="00DF5679">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ترے جو دستِ نازک پہ نشانِ زیب و زینت ہے</w:t>
      </w:r>
    </w:p>
    <w:p w14:paraId="5F9611F7" w14:textId="77777777" w:rsidR="00DF5679" w:rsidRDefault="00DF5679" w:rsidP="00DF5679">
      <w:pPr>
        <w:bidi/>
        <w:spacing w:before="240"/>
        <w:jc w:val="center"/>
        <w:rPr>
          <w:rFonts w:ascii="Noto Nastaliq Urdu" w:eastAsia="Noto Nastaliq Urdu" w:hAnsi="Noto Nastaliq Urdu" w:cs="Noto Nastaliq Urdu"/>
          <w:sz w:val="36"/>
          <w:szCs w:val="36"/>
          <w:rtl/>
        </w:rPr>
      </w:pPr>
    </w:p>
    <w:p w14:paraId="6A7C888D" w14:textId="2E386B1C" w:rsidR="00DF5679" w:rsidRDefault="0026748D" w:rsidP="00DF5679">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تری یہ سرمگیں آنکھیں بھلا کوئی بھلائے کیوں</w:t>
      </w:r>
    </w:p>
    <w:p w14:paraId="39F09633" w14:textId="003F3280" w:rsidR="0026748D" w:rsidRDefault="0026748D" w:rsidP="0026748D">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نہیں اٹھتیں مگر مجھ پہ بڑی بے باک صورت ہے</w:t>
      </w:r>
    </w:p>
    <w:p w14:paraId="596D3F37" w14:textId="77777777" w:rsidR="0026748D" w:rsidRDefault="0026748D" w:rsidP="0026748D">
      <w:pPr>
        <w:bidi/>
        <w:spacing w:before="240"/>
        <w:jc w:val="center"/>
        <w:rPr>
          <w:rFonts w:ascii="Noto Nastaliq Urdu" w:eastAsia="Noto Nastaliq Urdu" w:hAnsi="Noto Nastaliq Urdu" w:cs="Noto Nastaliq Urdu"/>
          <w:sz w:val="36"/>
          <w:szCs w:val="36"/>
          <w:rtl/>
        </w:rPr>
      </w:pPr>
    </w:p>
    <w:p w14:paraId="755703AD" w14:textId="3C2CCCD1" w:rsidR="0026748D" w:rsidRDefault="0026748D" w:rsidP="0026748D">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چھپاتے ہو بھلا تم کیوں میری تو جان اٹکی ہے</w:t>
      </w:r>
    </w:p>
    <w:p w14:paraId="71169DE3" w14:textId="5CCE253C" w:rsidR="00286AFD" w:rsidRDefault="00286AFD" w:rsidP="00286AFD">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ذرا سا ہاتھ سرکاؤ نظر کی یہ ضرورت ہے</w:t>
      </w:r>
    </w:p>
    <w:p w14:paraId="5BC85443" w14:textId="77777777" w:rsidR="00286AFD" w:rsidRDefault="00286AFD" w:rsidP="00286AFD">
      <w:pPr>
        <w:bidi/>
        <w:spacing w:before="240"/>
        <w:jc w:val="center"/>
        <w:rPr>
          <w:rFonts w:ascii="Noto Nastaliq Urdu" w:eastAsia="Noto Nastaliq Urdu" w:hAnsi="Noto Nastaliq Urdu" w:cs="Noto Nastaliq Urdu"/>
          <w:sz w:val="36"/>
          <w:szCs w:val="36"/>
          <w:rtl/>
        </w:rPr>
      </w:pPr>
    </w:p>
    <w:p w14:paraId="401A8882" w14:textId="2D8E10B9" w:rsidR="005E3821" w:rsidRDefault="005E3821" w:rsidP="005E3821">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حقیقت خواب کی صورت نہیں بنتی مگر بے دم</w:t>
      </w:r>
    </w:p>
    <w:p w14:paraId="117D7D20" w14:textId="2C070AD5" w:rsidR="005E3821" w:rsidRDefault="005E3821" w:rsidP="005E3821">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سعیدی یاد آتی ہے بہت چاہے کدورت ہے</w:t>
      </w:r>
    </w:p>
    <w:p w14:paraId="160E3885" w14:textId="77777777" w:rsidR="00351734" w:rsidRDefault="00351734">
      <w:pPr>
        <w:spacing w:after="200"/>
        <w:rPr>
          <w:rFonts w:ascii="Noto Nastaliq Urdu" w:eastAsia="Noto Nastaliq Urdu" w:hAnsi="Noto Nastaliq Urdu" w:cs="Noto Nastaliq Urdu"/>
          <w:sz w:val="36"/>
          <w:szCs w:val="36"/>
          <w:rtl/>
        </w:rPr>
      </w:pPr>
      <w:r>
        <w:rPr>
          <w:rFonts w:ascii="Noto Nastaliq Urdu" w:eastAsia="Noto Nastaliq Urdu" w:hAnsi="Noto Nastaliq Urdu" w:cs="Noto Nastaliq Urdu"/>
          <w:sz w:val="36"/>
          <w:szCs w:val="36"/>
          <w:rtl/>
        </w:rPr>
        <w:br w:type="page"/>
      </w:r>
    </w:p>
    <w:p w14:paraId="10856AF3" w14:textId="61FC8478" w:rsidR="00351734" w:rsidRDefault="00351734" w:rsidP="00351734">
      <w:pPr>
        <w:spacing w:after="60"/>
      </w:pPr>
      <w:r>
        <w:rPr>
          <w:b/>
          <w:color w:val="5A5A5A"/>
          <w:sz w:val="18"/>
        </w:rPr>
        <w:t>GHAZAL</w:t>
      </w:r>
    </w:p>
    <w:p w14:paraId="6964A48C" w14:textId="77777777" w:rsidR="00351734" w:rsidRDefault="00351734" w:rsidP="00351734">
      <w:pPr>
        <w:bidi/>
        <w:spacing w:after="400"/>
        <w:jc w:val="center"/>
      </w:pPr>
      <w:r>
        <w:rPr>
          <w:rFonts w:ascii="Noto Nastaliq Urdu" w:eastAsia="Noto Nastaliq Urdu" w:hAnsi="Noto Nastaliq Urdu" w:cs="Noto Nastaliq Urdu"/>
          <w:sz w:val="48"/>
        </w:rPr>
        <w:t>غزل</w:t>
      </w:r>
    </w:p>
    <w:p w14:paraId="55097882" w14:textId="679ACDE4" w:rsidR="00351734" w:rsidRDefault="00E30904" w:rsidP="00351734">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خواب حقیقت نہیں کہ تم سے کہیں</w:t>
      </w:r>
    </w:p>
    <w:p w14:paraId="0EE42AB0" w14:textId="63422A5B" w:rsidR="00E30904" w:rsidRDefault="00E30904" w:rsidP="00E30904">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بزم بھی تیری نہیں کہ تم سے کہیں</w:t>
      </w:r>
    </w:p>
    <w:p w14:paraId="0202BA05" w14:textId="77777777" w:rsidR="00E30904" w:rsidRDefault="00E30904" w:rsidP="00E30904">
      <w:pPr>
        <w:bidi/>
        <w:spacing w:before="240"/>
        <w:jc w:val="center"/>
        <w:rPr>
          <w:rFonts w:ascii="Noto Nastaliq Urdu" w:eastAsia="Noto Nastaliq Urdu" w:hAnsi="Noto Nastaliq Urdu" w:cs="Noto Nastaliq Urdu"/>
          <w:sz w:val="36"/>
          <w:szCs w:val="36"/>
          <w:rtl/>
        </w:rPr>
      </w:pPr>
    </w:p>
    <w:p w14:paraId="4DAAC717" w14:textId="181BB6F3" w:rsidR="00E30904" w:rsidRDefault="00E30904" w:rsidP="00E30904">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بس یوں ہی اک دم خیال آیا مجھے</w:t>
      </w:r>
    </w:p>
    <w:p w14:paraId="76466C10" w14:textId="0E54B991" w:rsidR="00E30904" w:rsidRDefault="008A68DE" w:rsidP="00E30904">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حسن بھی تیرا نہیں کہ تم سے کہیں</w:t>
      </w:r>
    </w:p>
    <w:p w14:paraId="69D7403F" w14:textId="77777777" w:rsidR="008A68DE" w:rsidRDefault="008A68DE" w:rsidP="008A68DE">
      <w:pPr>
        <w:bidi/>
        <w:spacing w:before="240"/>
        <w:jc w:val="center"/>
        <w:rPr>
          <w:rFonts w:ascii="Noto Nastaliq Urdu" w:eastAsia="Noto Nastaliq Urdu" w:hAnsi="Noto Nastaliq Urdu" w:cs="Noto Nastaliq Urdu"/>
          <w:sz w:val="36"/>
          <w:szCs w:val="36"/>
          <w:rtl/>
        </w:rPr>
      </w:pPr>
    </w:p>
    <w:p w14:paraId="187FFF2D" w14:textId="35455C20" w:rsidR="006E77A7" w:rsidRDefault="006E77A7" w:rsidP="006E77A7">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اس بے دلی کا سبب بھی جانا نہیں</w:t>
      </w:r>
    </w:p>
    <w:p w14:paraId="3CBA04A4" w14:textId="2AC9C8FE" w:rsidR="006E77A7" w:rsidRDefault="006E77A7" w:rsidP="006E77A7">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اور کیا دل میں نہیں کہ تم سے کہیں</w:t>
      </w:r>
    </w:p>
    <w:p w14:paraId="060FC781" w14:textId="77777777" w:rsidR="006E77A7" w:rsidRDefault="006E77A7" w:rsidP="006E77A7">
      <w:pPr>
        <w:bidi/>
        <w:spacing w:before="240"/>
        <w:jc w:val="center"/>
        <w:rPr>
          <w:rFonts w:ascii="Noto Nastaliq Urdu" w:eastAsia="Noto Nastaliq Urdu" w:hAnsi="Noto Nastaliq Urdu" w:cs="Noto Nastaliq Urdu"/>
          <w:sz w:val="36"/>
          <w:szCs w:val="36"/>
          <w:rtl/>
        </w:rPr>
      </w:pPr>
    </w:p>
    <w:p w14:paraId="0AC5D676" w14:textId="7A6861AD" w:rsidR="008A68DE" w:rsidRDefault="008A68DE" w:rsidP="008A68DE">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میرے قدم اٹھ کہ آتے تو ہیں مگر</w:t>
      </w:r>
    </w:p>
    <w:p w14:paraId="4BC3B185" w14:textId="1C9A30B6" w:rsidR="008A68DE" w:rsidRDefault="006E77A7" w:rsidP="008A68DE">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آئینۂ دل نہیں کہ تم سے کہیں</w:t>
      </w:r>
    </w:p>
    <w:p w14:paraId="15E0996C" w14:textId="77777777" w:rsidR="007E0C8F" w:rsidRDefault="007E0C8F" w:rsidP="007E0C8F">
      <w:pPr>
        <w:bidi/>
        <w:spacing w:before="240"/>
        <w:jc w:val="center"/>
        <w:rPr>
          <w:rFonts w:ascii="Noto Nastaliq Urdu" w:eastAsia="Noto Nastaliq Urdu" w:hAnsi="Noto Nastaliq Urdu" w:cs="Noto Nastaliq Urdu"/>
          <w:sz w:val="36"/>
          <w:szCs w:val="36"/>
          <w:rtl/>
        </w:rPr>
      </w:pPr>
    </w:p>
    <w:p w14:paraId="64C1444D" w14:textId="1CD6F3DC" w:rsidR="007E0C8F" w:rsidRDefault="007E0C8F" w:rsidP="007E0C8F">
      <w:pPr>
        <w:bidi/>
        <w:spacing w:before="240"/>
        <w:jc w:val="center"/>
        <w:rPr>
          <w:rFonts w:ascii="Noto Nastaliq Urdu" w:eastAsia="Noto Nastaliq Urdu" w:hAnsi="Noto Nastaliq Urdu" w:cs="Noto Nastaliq Urdu"/>
          <w:sz w:val="36"/>
          <w:szCs w:val="36"/>
          <w:rtl/>
        </w:rPr>
      </w:pPr>
      <w:r>
        <w:rPr>
          <w:rFonts w:ascii="Noto Nastaliq Urdu" w:eastAsia="Noto Nastaliq Urdu" w:hAnsi="Noto Nastaliq Urdu" w:cs="Noto Nastaliq Urdu" w:hint="cs"/>
          <w:sz w:val="36"/>
          <w:szCs w:val="36"/>
          <w:rtl/>
        </w:rPr>
        <w:t>ہاں تھا غزل میں سعیدی شکوہ مگر</w:t>
      </w:r>
    </w:p>
    <w:p w14:paraId="69FE0E26" w14:textId="24E3CC6F" w:rsidR="007E0C8F" w:rsidRPr="00DD5256" w:rsidRDefault="007E0C8F" w:rsidP="007E0C8F">
      <w:pPr>
        <w:bidi/>
        <w:spacing w:before="240"/>
        <w:jc w:val="center"/>
        <w:rPr>
          <w:rFonts w:ascii="Noto Nastaliq Urdu" w:eastAsia="Noto Nastaliq Urdu" w:hAnsi="Noto Nastaliq Urdu" w:cs="Noto Nastaliq Urdu"/>
          <w:sz w:val="36"/>
          <w:szCs w:val="36"/>
          <w:lang w:val="en" w:bidi="ur-PK"/>
        </w:rPr>
      </w:pPr>
      <w:r>
        <w:rPr>
          <w:rFonts w:ascii="Noto Nastaliq Urdu" w:eastAsia="Noto Nastaliq Urdu" w:hAnsi="Noto Nastaliq Urdu" w:cs="Noto Nastaliq Urdu" w:hint="cs"/>
          <w:sz w:val="36"/>
          <w:szCs w:val="36"/>
          <w:rtl/>
        </w:rPr>
        <w:t>شعر بھی تیرا نہیں کہ تم سے کہیں</w:t>
      </w:r>
    </w:p>
    <w:p w14:paraId="6760F169" w14:textId="77777777" w:rsidR="00351734" w:rsidRPr="003048DA" w:rsidRDefault="00351734" w:rsidP="00351734">
      <w:pPr>
        <w:spacing w:after="200"/>
        <w:rPr>
          <w:rFonts w:ascii="Noto Nastaliq Urdu" w:eastAsia="Noto Nastaliq Urdu" w:hAnsi="Noto Nastaliq Urdu" w:cs="Noto Nastaliq Urdu"/>
          <w:sz w:val="36"/>
          <w:szCs w:val="36"/>
          <w:rtl/>
          <w:lang w:val="en" w:bidi="ur-PK"/>
        </w:rPr>
      </w:pPr>
    </w:p>
    <w:p w14:paraId="5A1638D7" w14:textId="77777777" w:rsidR="003048DA" w:rsidRPr="00DD5256" w:rsidRDefault="003048DA" w:rsidP="007D10E0">
      <w:pPr>
        <w:bidi/>
        <w:spacing w:before="240"/>
        <w:jc w:val="center"/>
        <w:rPr>
          <w:rFonts w:ascii="Noto Nastaliq Urdu" w:eastAsia="Noto Nastaliq Urdu" w:hAnsi="Noto Nastaliq Urdu" w:cs="Noto Nastaliq Urdu"/>
          <w:sz w:val="36"/>
          <w:szCs w:val="36"/>
          <w:lang w:val="en" w:bidi="ur-PK"/>
        </w:rPr>
      </w:pPr>
    </w:p>
    <w:p w14:paraId="6D1C11B2" w14:textId="7B0FDD44" w:rsidR="00DD5256" w:rsidRPr="003048DA" w:rsidRDefault="00DD5256">
      <w:pPr>
        <w:spacing w:after="200"/>
        <w:rPr>
          <w:rFonts w:ascii="Noto Nastaliq Urdu" w:eastAsia="Noto Nastaliq Urdu" w:hAnsi="Noto Nastaliq Urdu" w:cs="Noto Nastaliq Urdu"/>
          <w:sz w:val="36"/>
          <w:szCs w:val="36"/>
          <w:rtl/>
          <w:lang w:val="en" w:bidi="ur-PK"/>
        </w:rPr>
      </w:pPr>
    </w:p>
    <w:p w14:paraId="2567C048" w14:textId="77777777" w:rsidR="003048DA" w:rsidRDefault="003048DA">
      <w:pPr>
        <w:spacing w:after="200"/>
        <w:rPr>
          <w:b/>
          <w:color w:val="5A5A5A"/>
          <w:sz w:val="18"/>
        </w:rPr>
      </w:pPr>
      <w:r>
        <w:rPr>
          <w:b/>
          <w:color w:val="5A5A5A"/>
          <w:sz w:val="18"/>
        </w:rPr>
        <w:br w:type="page"/>
      </w:r>
    </w:p>
    <w:p w14:paraId="68DFDCB6" w14:textId="797555C1" w:rsidR="00DD5256" w:rsidRDefault="00DD5256" w:rsidP="00DD5256">
      <w:pPr>
        <w:spacing w:after="60"/>
      </w:pPr>
      <w:r>
        <w:rPr>
          <w:b/>
          <w:color w:val="5A5A5A"/>
          <w:sz w:val="18"/>
        </w:rPr>
        <w:t>GHAZAL</w:t>
      </w:r>
    </w:p>
    <w:p w14:paraId="6F23267A" w14:textId="77777777" w:rsidR="00DD5256" w:rsidRDefault="00DD5256" w:rsidP="00DD5256">
      <w:pPr>
        <w:bidi/>
        <w:spacing w:after="400"/>
        <w:jc w:val="center"/>
      </w:pPr>
      <w:r>
        <w:rPr>
          <w:rFonts w:ascii="Noto Nastaliq Urdu" w:eastAsia="Noto Nastaliq Urdu" w:hAnsi="Noto Nastaliq Urdu" w:cs="Noto Nastaliq Urdu"/>
          <w:sz w:val="48"/>
        </w:rPr>
        <w:t>غزل</w:t>
      </w:r>
    </w:p>
    <w:p w14:paraId="69A5E3BD" w14:textId="77777777" w:rsidR="00DD5256" w:rsidRPr="00DD5256" w:rsidRDefault="00DD5256" w:rsidP="00DD5256">
      <w:pPr>
        <w:bidi/>
        <w:spacing w:before="240"/>
        <w:jc w:val="center"/>
        <w:rPr>
          <w:rFonts w:ascii="Noto Nastaliq Urdu" w:eastAsia="Noto Nastaliq Urdu" w:hAnsi="Noto Nastaliq Urdu" w:cs="Noto Nastaliq Urdu"/>
          <w:sz w:val="36"/>
          <w:szCs w:val="36"/>
          <w:lang w:val="en" w:bidi="ur-PK"/>
        </w:rPr>
      </w:pPr>
      <w:r w:rsidRPr="00DD5256">
        <w:rPr>
          <w:rFonts w:ascii="Noto Nastaliq Urdu" w:eastAsia="Noto Nastaliq Urdu" w:hAnsi="Noto Nastaliq Urdu" w:cs="Noto Nastaliq Urdu"/>
          <w:sz w:val="36"/>
          <w:szCs w:val="36"/>
          <w:rtl/>
          <w:lang w:bidi="ur-PK"/>
        </w:rPr>
        <w:t>وہ رختِ سیاہ میں جنونِ عتاب سا</w:t>
      </w:r>
      <w:r w:rsidRPr="00DD5256">
        <w:rPr>
          <w:rFonts w:ascii="Noto Nastaliq Urdu" w:eastAsia="Noto Nastaliq Urdu" w:hAnsi="Noto Nastaliq Urdu" w:cs="Noto Nastaliq Urdu"/>
          <w:sz w:val="36"/>
          <w:szCs w:val="36"/>
          <w:lang w:val="en" w:bidi="ur-PK"/>
        </w:rPr>
        <w:br/>
      </w:r>
      <w:r w:rsidRPr="00DD5256">
        <w:rPr>
          <w:rFonts w:ascii="Noto Nastaliq Urdu" w:eastAsia="Noto Nastaliq Urdu" w:hAnsi="Noto Nastaliq Urdu" w:cs="Noto Nastaliq Urdu"/>
          <w:sz w:val="36"/>
          <w:szCs w:val="36"/>
          <w:rtl/>
          <w:lang w:bidi="ur-PK"/>
        </w:rPr>
        <w:t>وہ میری نگاہ میں رخِ ماہتاب سا</w:t>
      </w:r>
      <w:r w:rsidRPr="00DD5256">
        <w:rPr>
          <w:rFonts w:ascii="Noto Nastaliq Urdu" w:eastAsia="Noto Nastaliq Urdu" w:hAnsi="Noto Nastaliq Urdu" w:cs="Noto Nastaliq Urdu"/>
          <w:sz w:val="36"/>
          <w:szCs w:val="36"/>
          <w:lang w:val="en" w:bidi="ur-PK"/>
        </w:rPr>
        <w:br/>
      </w:r>
    </w:p>
    <w:p w14:paraId="1C1EB363" w14:textId="77777777" w:rsidR="00DD5256" w:rsidRPr="00DD5256" w:rsidRDefault="00DD5256" w:rsidP="00DD5256">
      <w:pPr>
        <w:bidi/>
        <w:spacing w:before="240"/>
        <w:jc w:val="center"/>
        <w:rPr>
          <w:rFonts w:ascii="Noto Nastaliq Urdu" w:eastAsia="Noto Nastaliq Urdu" w:hAnsi="Noto Nastaliq Urdu" w:cs="Noto Nastaliq Urdu"/>
          <w:sz w:val="36"/>
          <w:szCs w:val="36"/>
          <w:lang w:val="en" w:bidi="ur-PK"/>
        </w:rPr>
      </w:pPr>
      <w:r w:rsidRPr="00DD5256">
        <w:rPr>
          <w:rFonts w:ascii="Noto Nastaliq Urdu" w:eastAsia="Noto Nastaliq Urdu" w:hAnsi="Noto Nastaliq Urdu" w:cs="Noto Nastaliq Urdu"/>
          <w:sz w:val="36"/>
          <w:szCs w:val="36"/>
          <w:rtl/>
          <w:lang w:bidi="ur-PK"/>
        </w:rPr>
        <w:t>ہو کیونکر گلاب عارضِ گُل عِذار سا</w:t>
      </w:r>
      <w:r w:rsidRPr="00DD5256">
        <w:rPr>
          <w:rFonts w:ascii="Noto Nastaliq Urdu" w:eastAsia="Noto Nastaliq Urdu" w:hAnsi="Noto Nastaliq Urdu" w:cs="Noto Nastaliq Urdu"/>
          <w:sz w:val="36"/>
          <w:szCs w:val="36"/>
          <w:lang w:val="en" w:bidi="ur-PK"/>
        </w:rPr>
        <w:br/>
      </w:r>
      <w:r w:rsidRPr="00DD5256">
        <w:rPr>
          <w:rFonts w:ascii="Noto Nastaliq Urdu" w:eastAsia="Noto Nastaliq Urdu" w:hAnsi="Noto Nastaliq Urdu" w:cs="Noto Nastaliq Urdu"/>
          <w:sz w:val="36"/>
          <w:szCs w:val="36"/>
          <w:rtl/>
          <w:lang w:bidi="ur-PK"/>
        </w:rPr>
        <w:t>رخِ زیبا کہ ہے آج اپنے شباب سا</w:t>
      </w:r>
      <w:r w:rsidRPr="00DD5256">
        <w:rPr>
          <w:rFonts w:ascii="Noto Nastaliq Urdu" w:eastAsia="Noto Nastaliq Urdu" w:hAnsi="Noto Nastaliq Urdu" w:cs="Noto Nastaliq Urdu"/>
          <w:sz w:val="36"/>
          <w:szCs w:val="36"/>
          <w:lang w:val="en" w:bidi="ur-PK"/>
        </w:rPr>
        <w:br/>
      </w:r>
    </w:p>
    <w:p w14:paraId="60D49BC1" w14:textId="77777777" w:rsidR="00DD5256" w:rsidRPr="00DD5256" w:rsidRDefault="00DD5256" w:rsidP="00DD5256">
      <w:pPr>
        <w:bidi/>
        <w:spacing w:before="240"/>
        <w:jc w:val="center"/>
        <w:rPr>
          <w:rFonts w:ascii="Noto Nastaliq Urdu" w:eastAsia="Noto Nastaliq Urdu" w:hAnsi="Noto Nastaliq Urdu" w:cs="Noto Nastaliq Urdu"/>
          <w:sz w:val="36"/>
          <w:szCs w:val="36"/>
          <w:lang w:val="en" w:bidi="ur-PK"/>
        </w:rPr>
      </w:pPr>
      <w:r w:rsidRPr="00DD5256">
        <w:rPr>
          <w:rFonts w:ascii="Noto Nastaliq Urdu" w:eastAsia="Noto Nastaliq Urdu" w:hAnsi="Noto Nastaliq Urdu" w:cs="Noto Nastaliq Urdu"/>
          <w:sz w:val="36"/>
          <w:szCs w:val="36"/>
          <w:rtl/>
          <w:lang w:bidi="ur-PK"/>
        </w:rPr>
        <w:t>عیاں ہو گُلِ گُلِستاں پر حالتِ خرد</w:t>
      </w:r>
      <w:r w:rsidRPr="00DD5256">
        <w:rPr>
          <w:rFonts w:ascii="Noto Nastaliq Urdu" w:eastAsia="Noto Nastaliq Urdu" w:hAnsi="Noto Nastaliq Urdu" w:cs="Noto Nastaliq Urdu"/>
          <w:sz w:val="36"/>
          <w:szCs w:val="36"/>
          <w:lang w:val="en" w:bidi="ur-PK"/>
        </w:rPr>
        <w:br/>
      </w:r>
      <w:r w:rsidRPr="00DD5256">
        <w:rPr>
          <w:rFonts w:ascii="Noto Nastaliq Urdu" w:eastAsia="Noto Nastaliq Urdu" w:hAnsi="Noto Nastaliq Urdu" w:cs="Noto Nastaliq Urdu"/>
          <w:sz w:val="36"/>
          <w:szCs w:val="36"/>
          <w:rtl/>
          <w:lang w:bidi="ur-PK"/>
        </w:rPr>
        <w:t>یہ ہی وقت ہوگا حالتِ اضطراب سا</w:t>
      </w:r>
      <w:r w:rsidRPr="00DD5256">
        <w:rPr>
          <w:rFonts w:ascii="Noto Nastaliq Urdu" w:eastAsia="Noto Nastaliq Urdu" w:hAnsi="Noto Nastaliq Urdu" w:cs="Noto Nastaliq Urdu"/>
          <w:sz w:val="36"/>
          <w:szCs w:val="36"/>
          <w:lang w:val="en" w:bidi="ur-PK"/>
        </w:rPr>
        <w:br/>
      </w:r>
    </w:p>
    <w:p w14:paraId="57681D31" w14:textId="77777777" w:rsidR="00DD5256" w:rsidRPr="00DD5256" w:rsidRDefault="00DD5256" w:rsidP="00DD5256">
      <w:pPr>
        <w:bidi/>
        <w:spacing w:before="240"/>
        <w:jc w:val="center"/>
        <w:rPr>
          <w:rFonts w:ascii="Noto Nastaliq Urdu" w:eastAsia="Noto Nastaliq Urdu" w:hAnsi="Noto Nastaliq Urdu" w:cs="Noto Nastaliq Urdu"/>
          <w:sz w:val="36"/>
          <w:szCs w:val="36"/>
          <w:lang w:val="en" w:bidi="ur-PK"/>
        </w:rPr>
      </w:pPr>
      <w:r w:rsidRPr="00DD5256">
        <w:rPr>
          <w:rFonts w:ascii="Noto Nastaliq Urdu" w:eastAsia="Noto Nastaliq Urdu" w:hAnsi="Noto Nastaliq Urdu" w:cs="Noto Nastaliq Urdu"/>
          <w:sz w:val="36"/>
          <w:szCs w:val="36"/>
          <w:rtl/>
          <w:lang w:bidi="ur-PK"/>
        </w:rPr>
        <w:t>ہوئی رات بھر کہانئ زیست گوش زد</w:t>
      </w:r>
      <w:r w:rsidRPr="00DD5256">
        <w:rPr>
          <w:rFonts w:ascii="Noto Nastaliq Urdu" w:eastAsia="Noto Nastaliq Urdu" w:hAnsi="Noto Nastaliq Urdu" w:cs="Noto Nastaliq Urdu"/>
          <w:sz w:val="36"/>
          <w:szCs w:val="36"/>
          <w:lang w:val="en" w:bidi="ur-PK"/>
        </w:rPr>
        <w:br/>
      </w:r>
      <w:r w:rsidRPr="00DD5256">
        <w:rPr>
          <w:rFonts w:ascii="Noto Nastaliq Urdu" w:eastAsia="Noto Nastaliq Urdu" w:hAnsi="Noto Nastaliq Urdu" w:cs="Noto Nastaliq Urdu"/>
          <w:sz w:val="36"/>
          <w:szCs w:val="36"/>
          <w:rtl/>
          <w:lang w:bidi="ur-PK"/>
        </w:rPr>
        <w:t>کہ جب آگیا خیال ناکامیاب سا</w:t>
      </w:r>
      <w:r w:rsidRPr="00DD5256">
        <w:rPr>
          <w:rFonts w:ascii="Noto Nastaliq Urdu" w:eastAsia="Noto Nastaliq Urdu" w:hAnsi="Noto Nastaliq Urdu" w:cs="Noto Nastaliq Urdu"/>
          <w:sz w:val="36"/>
          <w:szCs w:val="36"/>
          <w:lang w:val="en" w:bidi="ur-PK"/>
        </w:rPr>
        <w:br/>
      </w:r>
    </w:p>
    <w:p w14:paraId="328819E5" w14:textId="4FB45B80" w:rsidR="006C75A7" w:rsidRDefault="00DD5256" w:rsidP="00DD5256">
      <w:pPr>
        <w:bidi/>
        <w:spacing w:before="240"/>
        <w:jc w:val="center"/>
        <w:rPr>
          <w:rFonts w:ascii="Noto Nastaliq Urdu" w:eastAsia="Noto Nastaliq Urdu" w:hAnsi="Noto Nastaliq Urdu" w:cs="Noto Nastaliq Urdu"/>
          <w:color w:val="646464"/>
          <w:sz w:val="28"/>
        </w:rPr>
      </w:pPr>
      <w:r w:rsidRPr="00DD5256">
        <w:rPr>
          <w:rFonts w:ascii="Noto Nastaliq Urdu" w:eastAsia="Noto Nastaliq Urdu" w:hAnsi="Noto Nastaliq Urdu" w:cs="Noto Nastaliq Urdu"/>
          <w:sz w:val="36"/>
          <w:szCs w:val="36"/>
          <w:rtl/>
          <w:lang w:bidi="ur-PK"/>
        </w:rPr>
        <w:t>بہ دل اب کتاب میں کہاں لکھ رہا ہے تُو</w:t>
      </w:r>
      <w:r w:rsidRPr="00DD5256">
        <w:rPr>
          <w:rFonts w:ascii="Noto Nastaliq Urdu" w:eastAsia="Noto Nastaliq Urdu" w:hAnsi="Noto Nastaliq Urdu" w:cs="Noto Nastaliq Urdu"/>
          <w:sz w:val="36"/>
          <w:szCs w:val="36"/>
          <w:lang w:val="en" w:bidi="ur-PK"/>
        </w:rPr>
        <w:br/>
      </w:r>
      <w:r w:rsidRPr="00DD5256">
        <w:rPr>
          <w:rFonts w:ascii="Noto Nastaliq Urdu" w:eastAsia="Noto Nastaliq Urdu" w:hAnsi="Noto Nastaliq Urdu" w:cs="Noto Nastaliq Urdu"/>
          <w:sz w:val="36"/>
          <w:szCs w:val="36"/>
          <w:rtl/>
          <w:lang w:bidi="ur-PK"/>
        </w:rPr>
        <w:t>سَعیدیؔ کلام یہ جواب الجواب سا</w:t>
      </w:r>
      <w:r w:rsidRPr="00DD5256">
        <w:rPr>
          <w:rFonts w:ascii="Noto Nastaliq Urdu" w:eastAsia="Noto Nastaliq Urdu" w:hAnsi="Noto Nastaliq Urdu" w:cs="Noto Nastaliq Urdu"/>
          <w:sz w:val="36"/>
          <w:szCs w:val="36"/>
          <w:lang w:val="en" w:bidi="ur-PK"/>
        </w:rPr>
        <w:br/>
      </w:r>
      <w:r w:rsidRPr="00673D36">
        <w:rPr>
          <w:rFonts w:ascii="Noto Nastaliq Urdu" w:eastAsia="Noto Nastaliq Urdu" w:hAnsi="Noto Nastaliq Urdu" w:cs="Noto Nastaliq Urdu"/>
          <w:sz w:val="36"/>
          <w:szCs w:val="36"/>
          <w:rtl/>
          <w:lang w:bidi="ur-PK"/>
        </w:rPr>
        <w:br/>
      </w:r>
      <w:r>
        <w:rPr>
          <w:rFonts w:ascii="Noto Nastaliq Urdu" w:eastAsia="Noto Nastaliq Urdu" w:hAnsi="Noto Nastaliq Urdu" w:cs="Noto Nastaliq Urdu"/>
          <w:color w:val="646464"/>
          <w:sz w:val="28"/>
        </w:rPr>
        <w:t>— سعیدی</w:t>
      </w:r>
    </w:p>
    <w:p w14:paraId="55272161" w14:textId="77777777" w:rsidR="006C75A7" w:rsidRDefault="006C75A7">
      <w:pPr>
        <w:spacing w:after="200"/>
        <w:rPr>
          <w:rFonts w:ascii="Noto Nastaliq Urdu" w:eastAsia="Noto Nastaliq Urdu" w:hAnsi="Noto Nastaliq Urdu" w:cs="Noto Nastaliq Urdu"/>
          <w:color w:val="646464"/>
          <w:sz w:val="28"/>
        </w:rPr>
      </w:pPr>
      <w:r>
        <w:rPr>
          <w:rFonts w:ascii="Noto Nastaliq Urdu" w:eastAsia="Noto Nastaliq Urdu" w:hAnsi="Noto Nastaliq Urdu" w:cs="Noto Nastaliq Urdu"/>
          <w:color w:val="646464"/>
          <w:sz w:val="28"/>
        </w:rPr>
        <w:br w:type="page"/>
      </w:r>
    </w:p>
    <w:p w14:paraId="5EEA0CBC" w14:textId="77777777" w:rsidR="006C75A7" w:rsidRDefault="006C75A7" w:rsidP="006C75A7">
      <w:pPr>
        <w:spacing w:after="60"/>
      </w:pPr>
      <w:r>
        <w:rPr>
          <w:b/>
          <w:color w:val="5A5A5A"/>
          <w:sz w:val="18"/>
        </w:rPr>
        <w:t>GHAZAL</w:t>
      </w:r>
    </w:p>
    <w:p w14:paraId="53F76655" w14:textId="77777777" w:rsidR="006C75A7" w:rsidRDefault="006C75A7" w:rsidP="006C75A7">
      <w:pPr>
        <w:bidi/>
        <w:spacing w:after="400"/>
        <w:jc w:val="center"/>
      </w:pPr>
      <w:r>
        <w:rPr>
          <w:rFonts w:ascii="Noto Nastaliq Urdu" w:eastAsia="Noto Nastaliq Urdu" w:hAnsi="Noto Nastaliq Urdu" w:cs="Noto Nastaliq Urdu"/>
          <w:sz w:val="48"/>
        </w:rPr>
        <w:t>غزل</w:t>
      </w:r>
    </w:p>
    <w:p w14:paraId="0F9ABCB8" w14:textId="77777777" w:rsidR="006C75A7" w:rsidRPr="006C75A7" w:rsidRDefault="006C75A7" w:rsidP="006C75A7">
      <w:pPr>
        <w:bidi/>
        <w:spacing w:before="240"/>
        <w:jc w:val="center"/>
        <w:rPr>
          <w:rFonts w:ascii="Noto Nastaliq Urdu" w:eastAsia="Noto Nastaliq Urdu" w:hAnsi="Noto Nastaliq Urdu" w:cs="Noto Nastaliq Urdu"/>
          <w:sz w:val="36"/>
          <w:szCs w:val="36"/>
          <w:lang w:bidi="ur-PK"/>
        </w:rPr>
      </w:pPr>
      <w:r w:rsidRPr="006C75A7">
        <w:rPr>
          <w:rFonts w:ascii="Noto Nastaliq Urdu" w:eastAsia="Noto Nastaliq Urdu" w:hAnsi="Noto Nastaliq Urdu" w:cs="Noto Nastaliq Urdu"/>
          <w:sz w:val="36"/>
          <w:szCs w:val="36"/>
          <w:rtl/>
          <w:lang w:bidi="ur-PK"/>
        </w:rPr>
        <w:t>ہے لفظِ غیر پہ کیوں دل کا فیصلہ موقوف</w:t>
      </w:r>
      <w:r w:rsidRPr="006C75A7">
        <w:rPr>
          <w:rFonts w:ascii="Noto Nastaliq Urdu" w:eastAsia="Noto Nastaliq Urdu" w:hAnsi="Noto Nastaliq Urdu" w:cs="Noto Nastaliq Urdu"/>
          <w:sz w:val="36"/>
          <w:szCs w:val="36"/>
          <w:lang w:bidi="ur-PK"/>
        </w:rPr>
        <w:br/>
      </w:r>
      <w:r w:rsidRPr="006C75A7">
        <w:rPr>
          <w:rFonts w:ascii="Noto Nastaliq Urdu" w:eastAsia="Noto Nastaliq Urdu" w:hAnsi="Noto Nastaliq Urdu" w:cs="Noto Nastaliq Urdu"/>
          <w:sz w:val="36"/>
          <w:szCs w:val="36"/>
          <w:rtl/>
          <w:lang w:bidi="ur-PK"/>
        </w:rPr>
        <w:t>بس مژدَۂ عشرت سناتا ہے لفظِ موصوف</w:t>
      </w:r>
      <w:r w:rsidRPr="006C75A7">
        <w:rPr>
          <w:rFonts w:ascii="Noto Nastaliq Urdu" w:eastAsia="Noto Nastaliq Urdu" w:hAnsi="Noto Nastaliq Urdu" w:cs="Noto Nastaliq Urdu"/>
          <w:sz w:val="36"/>
          <w:szCs w:val="36"/>
          <w:lang w:bidi="ur-PK"/>
        </w:rPr>
        <w:br/>
      </w:r>
    </w:p>
    <w:p w14:paraId="3E468A87" w14:textId="77777777" w:rsidR="006C75A7" w:rsidRPr="006C75A7" w:rsidRDefault="006C75A7" w:rsidP="006C75A7">
      <w:pPr>
        <w:bidi/>
        <w:spacing w:before="240"/>
        <w:jc w:val="center"/>
        <w:rPr>
          <w:rFonts w:ascii="Noto Nastaliq Urdu" w:eastAsia="Noto Nastaliq Urdu" w:hAnsi="Noto Nastaliq Urdu" w:cs="Noto Nastaliq Urdu"/>
          <w:sz w:val="36"/>
          <w:szCs w:val="36"/>
          <w:lang w:bidi="ur-PK"/>
        </w:rPr>
      </w:pPr>
      <w:r w:rsidRPr="006C75A7">
        <w:rPr>
          <w:rFonts w:ascii="Noto Nastaliq Urdu" w:eastAsia="Noto Nastaliq Urdu" w:hAnsi="Noto Nastaliq Urdu" w:cs="Noto Nastaliq Urdu"/>
          <w:sz w:val="36"/>
          <w:szCs w:val="36"/>
          <w:rtl/>
          <w:lang w:bidi="ur-PK"/>
        </w:rPr>
        <w:t>پیامِ آگہی سے کیوں بدلا تھا یہ دل اپنا</w:t>
      </w:r>
      <w:r w:rsidRPr="006C75A7">
        <w:rPr>
          <w:rFonts w:ascii="Noto Nastaliq Urdu" w:eastAsia="Noto Nastaliq Urdu" w:hAnsi="Noto Nastaliq Urdu" w:cs="Noto Nastaliq Urdu"/>
          <w:sz w:val="36"/>
          <w:szCs w:val="36"/>
          <w:lang w:bidi="ur-PK"/>
        </w:rPr>
        <w:br/>
      </w:r>
      <w:r w:rsidRPr="006C75A7">
        <w:rPr>
          <w:rFonts w:ascii="Noto Nastaliq Urdu" w:eastAsia="Noto Nastaliq Urdu" w:hAnsi="Noto Nastaliq Urdu" w:cs="Noto Nastaliq Urdu"/>
          <w:sz w:val="36"/>
          <w:szCs w:val="36"/>
          <w:rtl/>
          <w:lang w:bidi="ur-PK"/>
        </w:rPr>
        <w:t>متلاشئ زیست ہوا عالم میں گلِ مخذوف</w:t>
      </w:r>
      <w:r w:rsidRPr="006C75A7">
        <w:rPr>
          <w:rFonts w:ascii="Noto Nastaliq Urdu" w:eastAsia="Noto Nastaliq Urdu" w:hAnsi="Noto Nastaliq Urdu" w:cs="Noto Nastaliq Urdu"/>
          <w:sz w:val="36"/>
          <w:szCs w:val="36"/>
          <w:lang w:bidi="ur-PK"/>
        </w:rPr>
        <w:br/>
      </w:r>
    </w:p>
    <w:p w14:paraId="333D32E9" w14:textId="77777777" w:rsidR="006C75A7" w:rsidRPr="006C75A7" w:rsidRDefault="006C75A7" w:rsidP="006C75A7">
      <w:pPr>
        <w:bidi/>
        <w:spacing w:before="240"/>
        <w:jc w:val="center"/>
        <w:rPr>
          <w:rFonts w:ascii="Noto Nastaliq Urdu" w:eastAsia="Noto Nastaliq Urdu" w:hAnsi="Noto Nastaliq Urdu" w:cs="Noto Nastaliq Urdu"/>
          <w:sz w:val="36"/>
          <w:szCs w:val="36"/>
          <w:lang w:bidi="ur-PK"/>
        </w:rPr>
      </w:pPr>
      <w:r w:rsidRPr="006C75A7">
        <w:rPr>
          <w:rFonts w:ascii="Noto Nastaliq Urdu" w:eastAsia="Noto Nastaliq Urdu" w:hAnsi="Noto Nastaliq Urdu" w:cs="Noto Nastaliq Urdu"/>
          <w:sz w:val="36"/>
          <w:szCs w:val="36"/>
          <w:rtl/>
          <w:lang w:bidi="ur-PK"/>
        </w:rPr>
        <w:t>کٹے اشکِ متانت سے تیرے ہجر کا رستہ</w:t>
      </w:r>
      <w:r w:rsidRPr="006C75A7">
        <w:rPr>
          <w:rFonts w:ascii="Noto Nastaliq Urdu" w:eastAsia="Noto Nastaliq Urdu" w:hAnsi="Noto Nastaliq Urdu" w:cs="Noto Nastaliq Urdu"/>
          <w:sz w:val="36"/>
          <w:szCs w:val="36"/>
          <w:lang w:bidi="ur-PK"/>
        </w:rPr>
        <w:br/>
      </w:r>
      <w:r w:rsidRPr="006C75A7">
        <w:rPr>
          <w:rFonts w:ascii="Noto Nastaliq Urdu" w:eastAsia="Noto Nastaliq Urdu" w:hAnsi="Noto Nastaliq Urdu" w:cs="Noto Nastaliq Urdu"/>
          <w:sz w:val="36"/>
          <w:szCs w:val="36"/>
          <w:rtl/>
          <w:lang w:bidi="ur-PK"/>
        </w:rPr>
        <w:t>گر عیاں چشمِ نم پہ ہوں جو رازِ ملفوف</w:t>
      </w:r>
      <w:r w:rsidRPr="006C75A7">
        <w:rPr>
          <w:rFonts w:ascii="Noto Nastaliq Urdu" w:eastAsia="Noto Nastaliq Urdu" w:hAnsi="Noto Nastaliq Urdu" w:cs="Noto Nastaliq Urdu"/>
          <w:sz w:val="36"/>
          <w:szCs w:val="36"/>
          <w:lang w:bidi="ur-PK"/>
        </w:rPr>
        <w:br/>
      </w:r>
    </w:p>
    <w:p w14:paraId="4DD6F4A1" w14:textId="77777777" w:rsidR="006C75A7" w:rsidRPr="006C75A7" w:rsidRDefault="006C75A7" w:rsidP="006C75A7">
      <w:pPr>
        <w:bidi/>
        <w:spacing w:before="240"/>
        <w:jc w:val="center"/>
        <w:rPr>
          <w:rFonts w:ascii="Noto Nastaliq Urdu" w:eastAsia="Noto Nastaliq Urdu" w:hAnsi="Noto Nastaliq Urdu" w:cs="Noto Nastaliq Urdu"/>
          <w:sz w:val="36"/>
          <w:szCs w:val="36"/>
          <w:lang w:bidi="ur-PK"/>
        </w:rPr>
      </w:pPr>
      <w:r w:rsidRPr="006C75A7">
        <w:rPr>
          <w:rFonts w:ascii="Noto Nastaliq Urdu" w:eastAsia="Noto Nastaliq Urdu" w:hAnsi="Noto Nastaliq Urdu" w:cs="Noto Nastaliq Urdu"/>
          <w:sz w:val="36"/>
          <w:szCs w:val="36"/>
          <w:rtl/>
          <w:lang w:bidi="ur-PK"/>
        </w:rPr>
        <w:t>کیسے آئیں عشق کو سمجھ تیرے کند خیال</w:t>
      </w:r>
      <w:r w:rsidRPr="006C75A7">
        <w:rPr>
          <w:rFonts w:ascii="Noto Nastaliq Urdu" w:eastAsia="Noto Nastaliq Urdu" w:hAnsi="Noto Nastaliq Urdu" w:cs="Noto Nastaliq Urdu"/>
          <w:sz w:val="36"/>
          <w:szCs w:val="36"/>
          <w:lang w:bidi="ur-PK"/>
        </w:rPr>
        <w:br/>
      </w:r>
      <w:r w:rsidRPr="006C75A7">
        <w:rPr>
          <w:rFonts w:ascii="Noto Nastaliq Urdu" w:eastAsia="Noto Nastaliq Urdu" w:hAnsi="Noto Nastaliq Urdu" w:cs="Noto Nastaliq Urdu"/>
          <w:sz w:val="36"/>
          <w:szCs w:val="36"/>
          <w:rtl/>
          <w:lang w:bidi="ur-PK"/>
        </w:rPr>
        <w:t>نابینا ہے بیناؤں میں یہ سوزِ معروف</w:t>
      </w:r>
      <w:r w:rsidRPr="006C75A7">
        <w:rPr>
          <w:rFonts w:ascii="Noto Nastaliq Urdu" w:eastAsia="Noto Nastaliq Urdu" w:hAnsi="Noto Nastaliq Urdu" w:cs="Noto Nastaliq Urdu"/>
          <w:sz w:val="36"/>
          <w:szCs w:val="36"/>
          <w:lang w:bidi="ur-PK"/>
        </w:rPr>
        <w:br/>
      </w:r>
    </w:p>
    <w:p w14:paraId="551DA325" w14:textId="2201AD3A" w:rsidR="006C75A7" w:rsidRPr="00DD5256" w:rsidRDefault="006C75A7" w:rsidP="006C75A7">
      <w:pPr>
        <w:bidi/>
        <w:spacing w:before="240"/>
        <w:jc w:val="center"/>
        <w:rPr>
          <w:rFonts w:ascii="Noto Nastaliq Urdu" w:eastAsia="Noto Nastaliq Urdu" w:hAnsi="Noto Nastaliq Urdu" w:cs="Noto Nastaliq Urdu"/>
          <w:sz w:val="36"/>
          <w:szCs w:val="36"/>
          <w:lang w:val="en" w:bidi="ur-PK"/>
        </w:rPr>
      </w:pPr>
      <w:r w:rsidRPr="006C75A7">
        <w:rPr>
          <w:rFonts w:ascii="Noto Nastaliq Urdu" w:eastAsia="Noto Nastaliq Urdu" w:hAnsi="Noto Nastaliq Urdu" w:cs="Noto Nastaliq Urdu"/>
          <w:sz w:val="36"/>
          <w:szCs w:val="36"/>
          <w:rtl/>
          <w:lang w:bidi="ur-PK"/>
        </w:rPr>
        <w:t>ورطَۂ زیست ہے کیوں اب  تپاک سے سعیدی</w:t>
      </w:r>
      <w:r w:rsidRPr="006C75A7">
        <w:rPr>
          <w:rFonts w:ascii="Noto Nastaliq Urdu" w:eastAsia="Noto Nastaliq Urdu" w:hAnsi="Noto Nastaliq Urdu" w:cs="Noto Nastaliq Urdu"/>
          <w:sz w:val="36"/>
          <w:szCs w:val="36"/>
          <w:lang w:bidi="ur-PK"/>
        </w:rPr>
        <w:br/>
      </w:r>
      <w:r w:rsidRPr="006C75A7">
        <w:rPr>
          <w:rFonts w:ascii="Noto Nastaliq Urdu" w:eastAsia="Noto Nastaliq Urdu" w:hAnsi="Noto Nastaliq Urdu" w:cs="Noto Nastaliq Urdu"/>
          <w:sz w:val="36"/>
          <w:szCs w:val="36"/>
          <w:rtl/>
          <w:lang w:bidi="ur-PK"/>
        </w:rPr>
        <w:t>کیا پھر بجھے دل نے جلائی ہے شمعِ مشعوف</w:t>
      </w:r>
      <w:r w:rsidRPr="006C75A7">
        <w:rPr>
          <w:rFonts w:ascii="Noto Nastaliq Urdu" w:eastAsia="Noto Nastaliq Urdu" w:hAnsi="Noto Nastaliq Urdu" w:cs="Noto Nastaliq Urdu"/>
          <w:sz w:val="36"/>
          <w:szCs w:val="36"/>
          <w:lang w:bidi="ur-PK"/>
        </w:rPr>
        <w:br/>
      </w:r>
      <w:r w:rsidR="004F400F" w:rsidRPr="00673D36">
        <w:rPr>
          <w:rFonts w:ascii="Noto Nastaliq Urdu" w:eastAsia="Noto Nastaliq Urdu" w:hAnsi="Noto Nastaliq Urdu" w:cs="Noto Nastaliq Urdu"/>
          <w:sz w:val="36"/>
          <w:szCs w:val="36"/>
          <w:rtl/>
          <w:lang w:bidi="ur-PK"/>
        </w:rPr>
        <w:br/>
      </w:r>
      <w:r w:rsidR="004F400F">
        <w:rPr>
          <w:rFonts w:ascii="Noto Nastaliq Urdu" w:eastAsia="Noto Nastaliq Urdu" w:hAnsi="Noto Nastaliq Urdu" w:cs="Noto Nastaliq Urdu"/>
          <w:color w:val="646464"/>
          <w:sz w:val="28"/>
        </w:rPr>
        <w:t>— سعیدی</w:t>
      </w:r>
      <w:r w:rsidRPr="00DD5256">
        <w:rPr>
          <w:rFonts w:ascii="Noto Nastaliq Urdu" w:eastAsia="Noto Nastaliq Urdu" w:hAnsi="Noto Nastaliq Urdu" w:cs="Noto Nastaliq Urdu"/>
          <w:sz w:val="36"/>
          <w:szCs w:val="36"/>
          <w:lang w:val="en" w:bidi="ur-PK"/>
        </w:rPr>
        <w:br/>
      </w:r>
    </w:p>
    <w:p w14:paraId="2096AE95" w14:textId="77777777" w:rsidR="00DD5256" w:rsidRPr="006C75A7" w:rsidRDefault="00DD5256" w:rsidP="00DD5256">
      <w:pPr>
        <w:bidi/>
        <w:spacing w:before="240"/>
        <w:jc w:val="center"/>
        <w:rPr>
          <w:rFonts w:ascii="Noto Nastaliq Urdu" w:eastAsia="Noto Nastaliq Urdu" w:hAnsi="Noto Nastaliq Urdu" w:cs="Noto Nastaliq Urdu"/>
          <w:sz w:val="36"/>
          <w:szCs w:val="36"/>
          <w:lang w:val="en" w:bidi="ur-PK"/>
        </w:rPr>
      </w:pPr>
    </w:p>
    <w:p w14:paraId="03F81F9B" w14:textId="77777777" w:rsidR="00643E35" w:rsidRDefault="00643E35">
      <w:pPr>
        <w:spacing w:after="200"/>
        <w:rPr>
          <w:rFonts w:ascii="Noto Nastaliq Urdu" w:eastAsia="Noto Nastaliq Urdu" w:hAnsi="Noto Nastaliq Urdu" w:cs="Noto Nastaliq Urdu"/>
          <w:sz w:val="36"/>
          <w:szCs w:val="36"/>
          <w:rtl/>
          <w:lang w:bidi="ur-PK"/>
        </w:rPr>
      </w:pPr>
      <w:r>
        <w:rPr>
          <w:rFonts w:ascii="Noto Nastaliq Urdu" w:eastAsia="Noto Nastaliq Urdu" w:hAnsi="Noto Nastaliq Urdu" w:cs="Noto Nastaliq Urdu"/>
          <w:sz w:val="36"/>
          <w:szCs w:val="36"/>
          <w:rtl/>
          <w:lang w:bidi="ur-PK"/>
        </w:rPr>
        <w:br w:type="page"/>
      </w:r>
    </w:p>
    <w:p w14:paraId="60E13CEC" w14:textId="77777777" w:rsidR="00643E35" w:rsidRDefault="00643E35" w:rsidP="00643E35">
      <w:pPr>
        <w:spacing w:after="60"/>
      </w:pPr>
      <w:r>
        <w:rPr>
          <w:b/>
          <w:color w:val="5A5A5A"/>
          <w:sz w:val="18"/>
        </w:rPr>
        <w:t>GHAZAL</w:t>
      </w:r>
    </w:p>
    <w:p w14:paraId="3BEB0BBE" w14:textId="73F6132D" w:rsidR="00643E35" w:rsidRDefault="00DB2E6F" w:rsidP="00DB2E6F">
      <w:pPr>
        <w:bidi/>
        <w:spacing w:after="400"/>
        <w:jc w:val="center"/>
        <w:rPr>
          <w:rFonts w:ascii="Noto Nastaliq Urdu" w:eastAsia="Noto Nastaliq Urdu" w:hAnsi="Noto Nastaliq Urdu" w:cs="Noto Nastaliq Urdu"/>
          <w:sz w:val="48"/>
          <w:szCs w:val="48"/>
          <w:lang w:bidi="ur-PK"/>
        </w:rPr>
      </w:pPr>
      <w:r w:rsidRPr="00DB2E6F">
        <w:rPr>
          <w:rFonts w:ascii="Noto Nastaliq Urdu" w:eastAsia="Noto Nastaliq Urdu" w:hAnsi="Noto Nastaliq Urdu" w:cs="Noto Nastaliq Urdu"/>
          <w:sz w:val="48"/>
          <w:szCs w:val="48"/>
          <w:rtl/>
          <w:lang w:bidi="ur-PK"/>
        </w:rPr>
        <w:t>“جان باقی ہے مگر سانس رُکی ہو جیسے ”</w:t>
      </w:r>
    </w:p>
    <w:p w14:paraId="24DD610D" w14:textId="19521901" w:rsidR="00D83403" w:rsidRPr="00757620" w:rsidRDefault="00757620" w:rsidP="00757620">
      <w:pPr>
        <w:bidi/>
        <w:spacing w:after="400"/>
        <w:jc w:val="center"/>
        <w:rPr>
          <w:rFonts w:ascii="Calibri" w:eastAsia="Noto Nastaliq Urdu" w:hAnsi="Calibri" w:cs="Calibri"/>
          <w:sz w:val="22"/>
        </w:rPr>
      </w:pPr>
      <w:r w:rsidRPr="00757620">
        <w:rPr>
          <w:rFonts w:ascii="Calibri" w:eastAsia="Noto Nastaliq Urdu" w:hAnsi="Calibri" w:cs="Calibri"/>
          <w:sz w:val="22"/>
          <w:rtl/>
        </w:rPr>
        <w:t>عنوان مستعار از فیض انور</w:t>
      </w:r>
    </w:p>
    <w:p w14:paraId="4467CC26" w14:textId="77777777" w:rsidR="0022228A" w:rsidRPr="0022228A" w:rsidRDefault="0022228A" w:rsidP="0022228A">
      <w:pPr>
        <w:bidi/>
        <w:spacing w:before="240"/>
        <w:jc w:val="center"/>
        <w:rPr>
          <w:rFonts w:ascii="Noto Nastaliq Urdu" w:eastAsia="Noto Nastaliq Urdu" w:hAnsi="Noto Nastaliq Urdu" w:cs="Noto Nastaliq Urdu"/>
          <w:sz w:val="36"/>
          <w:szCs w:val="36"/>
          <w:lang w:bidi="ur-PK"/>
        </w:rPr>
      </w:pPr>
      <w:r w:rsidRPr="0022228A">
        <w:rPr>
          <w:rFonts w:ascii="Noto Nastaliq Urdu" w:eastAsia="Noto Nastaliq Urdu" w:hAnsi="Noto Nastaliq Urdu" w:cs="Noto Nastaliq Urdu"/>
          <w:sz w:val="36"/>
          <w:szCs w:val="36"/>
          <w:rtl/>
          <w:lang w:bidi="ur-PK"/>
        </w:rPr>
        <w:t>سوچتا ہوں کہ ہوں حرفِ جان جاناں</w:t>
      </w:r>
      <w:r w:rsidRPr="0022228A">
        <w:rPr>
          <w:rFonts w:ascii="Noto Nastaliq Urdu" w:eastAsia="Noto Nastaliq Urdu" w:hAnsi="Noto Nastaliq Urdu" w:cs="Noto Nastaliq Urdu"/>
          <w:sz w:val="36"/>
          <w:szCs w:val="36"/>
          <w:rtl/>
          <w:lang w:bidi="ur-PK"/>
        </w:rPr>
        <w:br/>
        <w:t>تیری زندگی میں ارمغان جاناں</w:t>
      </w:r>
      <w:r w:rsidRPr="0022228A">
        <w:rPr>
          <w:rFonts w:ascii="Noto Nastaliq Urdu" w:eastAsia="Noto Nastaliq Urdu" w:hAnsi="Noto Nastaliq Urdu" w:cs="Noto Nastaliq Urdu"/>
          <w:sz w:val="36"/>
          <w:szCs w:val="36"/>
          <w:rtl/>
          <w:lang w:bidi="ur-PK"/>
        </w:rPr>
        <w:br/>
      </w:r>
    </w:p>
    <w:p w14:paraId="5D0F9EA7"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زیست کے کٹھن لمحوں میں شاعری کو</w:t>
      </w:r>
      <w:r w:rsidRPr="0022228A">
        <w:rPr>
          <w:rFonts w:ascii="Noto Nastaliq Urdu" w:eastAsia="Noto Nastaliq Urdu" w:hAnsi="Noto Nastaliq Urdu" w:cs="Noto Nastaliq Urdu"/>
          <w:sz w:val="36"/>
          <w:szCs w:val="36"/>
          <w:rtl/>
          <w:lang w:bidi="ur-PK"/>
        </w:rPr>
        <w:br/>
        <w:t>گوش بر صدا ہوں تیرے کان جاناں</w:t>
      </w:r>
      <w:r w:rsidRPr="0022228A">
        <w:rPr>
          <w:rFonts w:ascii="Noto Nastaliq Urdu" w:eastAsia="Noto Nastaliq Urdu" w:hAnsi="Noto Nastaliq Urdu" w:cs="Noto Nastaliq Urdu"/>
          <w:sz w:val="36"/>
          <w:szCs w:val="36"/>
          <w:rtl/>
          <w:lang w:bidi="ur-PK"/>
        </w:rPr>
        <w:br/>
      </w:r>
    </w:p>
    <w:p w14:paraId="3B464622"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چھ برس سے یہ ہی سوچ میں رہا ہوں</w:t>
      </w:r>
      <w:r w:rsidRPr="0022228A">
        <w:rPr>
          <w:rFonts w:ascii="Noto Nastaliq Urdu" w:eastAsia="Noto Nastaliq Urdu" w:hAnsi="Noto Nastaliq Urdu" w:cs="Noto Nastaliq Urdu"/>
          <w:sz w:val="36"/>
          <w:szCs w:val="36"/>
          <w:rtl/>
          <w:lang w:bidi="ur-PK"/>
        </w:rPr>
        <w:br/>
        <w:t>ہے یقینِ الفت امتحان جاناں</w:t>
      </w:r>
      <w:r w:rsidRPr="0022228A">
        <w:rPr>
          <w:rFonts w:ascii="Noto Nastaliq Urdu" w:eastAsia="Noto Nastaliq Urdu" w:hAnsi="Noto Nastaliq Urdu" w:cs="Noto Nastaliq Urdu"/>
          <w:sz w:val="36"/>
          <w:szCs w:val="36"/>
          <w:rtl/>
          <w:lang w:bidi="ur-PK"/>
        </w:rPr>
        <w:br/>
      </w:r>
    </w:p>
    <w:p w14:paraId="11FD5B8C"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عام سے نگر کا عام سا یہ شاعر</w:t>
      </w:r>
      <w:r w:rsidRPr="0022228A">
        <w:rPr>
          <w:rFonts w:ascii="Noto Nastaliq Urdu" w:eastAsia="Noto Nastaliq Urdu" w:hAnsi="Noto Nastaliq Urdu" w:cs="Noto Nastaliq Urdu"/>
          <w:sz w:val="36"/>
          <w:szCs w:val="36"/>
          <w:rtl/>
          <w:lang w:bidi="ur-PK"/>
        </w:rPr>
        <w:br/>
        <w:t>دل میں گل سجائے بے نشان جاناں</w:t>
      </w:r>
      <w:r w:rsidRPr="0022228A">
        <w:rPr>
          <w:rFonts w:ascii="Noto Nastaliq Urdu" w:eastAsia="Noto Nastaliq Urdu" w:hAnsi="Noto Nastaliq Urdu" w:cs="Noto Nastaliq Urdu"/>
          <w:sz w:val="36"/>
          <w:szCs w:val="36"/>
          <w:rtl/>
          <w:lang w:bidi="ur-PK"/>
        </w:rPr>
        <w:br/>
      </w:r>
    </w:p>
    <w:p w14:paraId="3FADD17E"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میں گلاب یہ کیسے دوں کہ نہیں ہے</w:t>
      </w:r>
      <w:r w:rsidRPr="0022228A">
        <w:rPr>
          <w:rFonts w:ascii="Noto Nastaliq Urdu" w:eastAsia="Noto Nastaliq Urdu" w:hAnsi="Noto Nastaliq Urdu" w:cs="Noto Nastaliq Urdu"/>
          <w:sz w:val="36"/>
          <w:szCs w:val="36"/>
          <w:rtl/>
          <w:lang w:bidi="ur-PK"/>
        </w:rPr>
        <w:br/>
        <w:t>پائے دار کوئی پھول دان جاناں</w:t>
      </w:r>
      <w:r w:rsidRPr="0022228A">
        <w:rPr>
          <w:rFonts w:ascii="Noto Nastaliq Urdu" w:eastAsia="Noto Nastaliq Urdu" w:hAnsi="Noto Nastaliq Urdu" w:cs="Noto Nastaliq Urdu"/>
          <w:sz w:val="36"/>
          <w:szCs w:val="36"/>
          <w:lang w:bidi="ur-PK"/>
        </w:rPr>
        <w:br/>
      </w:r>
      <w:r w:rsidRPr="0022228A">
        <w:rPr>
          <w:rFonts w:ascii="Noto Nastaliq Urdu" w:eastAsia="Noto Nastaliq Urdu" w:hAnsi="Noto Nastaliq Urdu" w:cs="Noto Nastaliq Urdu"/>
          <w:sz w:val="36"/>
          <w:szCs w:val="36"/>
          <w:rtl/>
          <w:lang w:bidi="ur-PK"/>
        </w:rPr>
        <w:br/>
        <w:t>صبحِ نو تھی شبنم گلستاں میں شاید</w:t>
      </w:r>
      <w:r w:rsidRPr="0022228A">
        <w:rPr>
          <w:rFonts w:ascii="Noto Nastaliq Urdu" w:eastAsia="Noto Nastaliq Urdu" w:hAnsi="Noto Nastaliq Urdu" w:cs="Noto Nastaliq Urdu"/>
          <w:sz w:val="36"/>
          <w:szCs w:val="36"/>
          <w:rtl/>
          <w:lang w:bidi="ur-PK"/>
        </w:rPr>
        <w:br/>
        <w:t>وہ سعید تھا کیا باغبان جاناں</w:t>
      </w:r>
      <w:r w:rsidRPr="0022228A">
        <w:rPr>
          <w:rFonts w:ascii="Noto Nastaliq Urdu" w:eastAsia="Noto Nastaliq Urdu" w:hAnsi="Noto Nastaliq Urdu" w:cs="Noto Nastaliq Urdu"/>
          <w:sz w:val="36"/>
          <w:szCs w:val="36"/>
          <w:rtl/>
          <w:lang w:bidi="ur-PK"/>
        </w:rPr>
        <w:br/>
      </w:r>
    </w:p>
    <w:p w14:paraId="0A4A9B21"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چاہتا ہوں کہ اب ساتھ میں رہیں ہم</w:t>
      </w:r>
      <w:r w:rsidRPr="0022228A">
        <w:rPr>
          <w:rFonts w:ascii="Noto Nastaliq Urdu" w:eastAsia="Noto Nastaliq Urdu" w:hAnsi="Noto Nastaliq Urdu" w:cs="Noto Nastaliq Urdu"/>
          <w:sz w:val="36"/>
          <w:szCs w:val="36"/>
          <w:rtl/>
          <w:lang w:bidi="ur-PK"/>
        </w:rPr>
        <w:br/>
        <w:t>اب میرا بنو تم خاندان جاناں</w:t>
      </w:r>
      <w:r w:rsidRPr="0022228A">
        <w:rPr>
          <w:rFonts w:ascii="Noto Nastaliq Urdu" w:eastAsia="Noto Nastaliq Urdu" w:hAnsi="Noto Nastaliq Urdu" w:cs="Noto Nastaliq Urdu"/>
          <w:sz w:val="36"/>
          <w:szCs w:val="36"/>
          <w:rtl/>
          <w:lang w:bidi="ur-PK"/>
        </w:rPr>
        <w:br/>
      </w:r>
    </w:p>
    <w:p w14:paraId="6B2DF7FC"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ہم سفر بنو تم زندگی کے میری</w:t>
      </w:r>
      <w:r w:rsidRPr="0022228A">
        <w:rPr>
          <w:rFonts w:ascii="Noto Nastaliq Urdu" w:eastAsia="Noto Nastaliq Urdu" w:hAnsi="Noto Nastaliq Urdu" w:cs="Noto Nastaliq Urdu"/>
          <w:sz w:val="36"/>
          <w:szCs w:val="36"/>
          <w:rtl/>
          <w:lang w:bidi="ur-PK"/>
        </w:rPr>
        <w:br/>
        <w:t>تلخ لمحے بھی ہوں گُلسِتان جاناں</w:t>
      </w:r>
      <w:r w:rsidRPr="0022228A">
        <w:rPr>
          <w:rFonts w:ascii="Noto Nastaliq Urdu" w:eastAsia="Noto Nastaliq Urdu" w:hAnsi="Noto Nastaliq Urdu" w:cs="Noto Nastaliq Urdu"/>
          <w:sz w:val="36"/>
          <w:szCs w:val="36"/>
          <w:rtl/>
          <w:lang w:bidi="ur-PK"/>
        </w:rPr>
        <w:br/>
      </w:r>
    </w:p>
    <w:p w14:paraId="5D8F64D3"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کِھل اٹھے محبت خوار کی طرح یہ</w:t>
      </w:r>
      <w:r w:rsidRPr="0022228A">
        <w:rPr>
          <w:rFonts w:ascii="Noto Nastaliq Urdu" w:eastAsia="Noto Nastaliq Urdu" w:hAnsi="Noto Nastaliq Urdu" w:cs="Noto Nastaliq Urdu"/>
          <w:sz w:val="36"/>
          <w:szCs w:val="36"/>
          <w:rtl/>
          <w:lang w:bidi="ur-PK"/>
        </w:rPr>
        <w:br/>
        <w:t>تیری خوش مزاجی سے مکان جاناں</w:t>
      </w:r>
      <w:r w:rsidRPr="0022228A">
        <w:rPr>
          <w:rFonts w:ascii="Noto Nastaliq Urdu" w:eastAsia="Noto Nastaliq Urdu" w:hAnsi="Noto Nastaliq Urdu" w:cs="Noto Nastaliq Urdu"/>
          <w:sz w:val="36"/>
          <w:szCs w:val="36"/>
          <w:rtl/>
          <w:lang w:bidi="ur-PK"/>
        </w:rPr>
        <w:br/>
      </w:r>
    </w:p>
    <w:p w14:paraId="611BCA3E"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وقت گزرے تیرے ساتھ جو اسے میں</w:t>
      </w:r>
      <w:r w:rsidRPr="0022228A">
        <w:rPr>
          <w:rFonts w:ascii="Noto Nastaliq Urdu" w:eastAsia="Noto Nastaliq Urdu" w:hAnsi="Noto Nastaliq Urdu" w:cs="Noto Nastaliq Urdu"/>
          <w:sz w:val="36"/>
          <w:szCs w:val="36"/>
          <w:rtl/>
          <w:lang w:bidi="ur-PK"/>
        </w:rPr>
        <w:br/>
        <w:t>پل میں ڈھونڈ لاؤں بے تھکان جاناں</w:t>
      </w:r>
      <w:r w:rsidRPr="0022228A">
        <w:rPr>
          <w:rFonts w:ascii="Noto Nastaliq Urdu" w:eastAsia="Noto Nastaliq Urdu" w:hAnsi="Noto Nastaliq Urdu" w:cs="Noto Nastaliq Urdu"/>
          <w:sz w:val="36"/>
          <w:szCs w:val="36"/>
          <w:rtl/>
          <w:lang w:bidi="ur-PK"/>
        </w:rPr>
        <w:br/>
      </w:r>
    </w:p>
    <w:p w14:paraId="022A9354"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سبز رنگوں سے ہے یہ تمہیں شغف جو</w:t>
      </w:r>
      <w:r w:rsidRPr="0022228A">
        <w:rPr>
          <w:rFonts w:ascii="Noto Nastaliq Urdu" w:eastAsia="Noto Nastaliq Urdu" w:hAnsi="Noto Nastaliq Urdu" w:cs="Noto Nastaliq Urdu"/>
          <w:sz w:val="36"/>
          <w:szCs w:val="36"/>
          <w:rtl/>
          <w:lang w:bidi="ur-PK"/>
        </w:rPr>
        <w:br/>
        <w:t>شاعری میں ہیں یہ موجدان جاناں</w:t>
      </w:r>
      <w:r w:rsidRPr="0022228A">
        <w:rPr>
          <w:rFonts w:ascii="Noto Nastaliq Urdu" w:eastAsia="Noto Nastaliq Urdu" w:hAnsi="Noto Nastaliq Urdu" w:cs="Noto Nastaliq Urdu"/>
          <w:sz w:val="36"/>
          <w:szCs w:val="36"/>
          <w:rtl/>
          <w:lang w:bidi="ur-PK"/>
        </w:rPr>
        <w:br/>
      </w:r>
    </w:p>
    <w:p w14:paraId="3662B916"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سرمئی تھیں وہ آنکھیں مگر لگا یوں</w:t>
      </w:r>
      <w:r w:rsidRPr="0022228A">
        <w:rPr>
          <w:rFonts w:ascii="Noto Nastaliq Urdu" w:eastAsia="Noto Nastaliq Urdu" w:hAnsi="Noto Nastaliq Urdu" w:cs="Noto Nastaliq Urdu"/>
          <w:sz w:val="36"/>
          <w:szCs w:val="36"/>
          <w:rtl/>
          <w:lang w:bidi="ur-PK"/>
        </w:rPr>
        <w:br/>
        <w:t>جھیل یا کھلا ہے آسمان جاناں</w:t>
      </w:r>
      <w:r w:rsidRPr="0022228A">
        <w:rPr>
          <w:rFonts w:ascii="Noto Nastaliq Urdu" w:eastAsia="Noto Nastaliq Urdu" w:hAnsi="Noto Nastaliq Urdu" w:cs="Noto Nastaliq Urdu"/>
          <w:sz w:val="36"/>
          <w:szCs w:val="36"/>
          <w:rtl/>
          <w:lang w:bidi="ur-PK"/>
        </w:rPr>
        <w:br/>
      </w:r>
    </w:p>
    <w:p w14:paraId="046343FC"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لاکھ کرتا ہوں تعریف تیری کہ کیا</w:t>
      </w:r>
      <w:r w:rsidRPr="0022228A">
        <w:rPr>
          <w:rFonts w:ascii="Noto Nastaliq Urdu" w:eastAsia="Noto Nastaliq Urdu" w:hAnsi="Noto Nastaliq Urdu" w:cs="Noto Nastaliq Urdu"/>
          <w:sz w:val="36"/>
          <w:szCs w:val="36"/>
          <w:rtl/>
          <w:lang w:bidi="ur-PK"/>
        </w:rPr>
        <w:br/>
        <w:t>گیسو ہیں تیرے کہ عطردان جاناں</w:t>
      </w:r>
      <w:r w:rsidRPr="0022228A">
        <w:rPr>
          <w:rFonts w:ascii="Noto Nastaliq Urdu" w:eastAsia="Noto Nastaliq Urdu" w:hAnsi="Noto Nastaliq Urdu" w:cs="Noto Nastaliq Urdu"/>
          <w:sz w:val="36"/>
          <w:szCs w:val="36"/>
          <w:rtl/>
          <w:lang w:bidi="ur-PK"/>
        </w:rPr>
        <w:br/>
      </w:r>
    </w:p>
    <w:p w14:paraId="6F33CD7F"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ناز ہیں بہت تیرے سو ہم نے سوچا</w:t>
      </w:r>
      <w:r w:rsidRPr="0022228A">
        <w:rPr>
          <w:rFonts w:ascii="Noto Nastaliq Urdu" w:eastAsia="Noto Nastaliq Urdu" w:hAnsi="Noto Nastaliq Urdu" w:cs="Noto Nastaliq Urdu"/>
          <w:sz w:val="36"/>
          <w:szCs w:val="36"/>
          <w:rtl/>
          <w:lang w:bidi="ur-PK"/>
        </w:rPr>
        <w:br/>
        <w:t>کہ خرید لائیں حسن دان جاناں</w:t>
      </w:r>
      <w:r w:rsidRPr="0022228A">
        <w:rPr>
          <w:rFonts w:ascii="Noto Nastaliq Urdu" w:eastAsia="Noto Nastaliq Urdu" w:hAnsi="Noto Nastaliq Urdu" w:cs="Noto Nastaliq Urdu"/>
          <w:sz w:val="36"/>
          <w:szCs w:val="36"/>
          <w:rtl/>
          <w:lang w:bidi="ur-PK"/>
        </w:rPr>
        <w:br/>
      </w:r>
    </w:p>
    <w:p w14:paraId="315F6EC2" w14:textId="77777777" w:rsidR="0022228A" w:rsidRPr="0022228A" w:rsidRDefault="0022228A" w:rsidP="0022228A">
      <w:pPr>
        <w:bidi/>
        <w:spacing w:before="240"/>
        <w:jc w:val="center"/>
        <w:rPr>
          <w:rFonts w:ascii="Noto Nastaliq Urdu" w:eastAsia="Noto Nastaliq Urdu" w:hAnsi="Noto Nastaliq Urdu" w:cs="Noto Nastaliq Urdu"/>
          <w:sz w:val="36"/>
          <w:szCs w:val="36"/>
          <w:rtl/>
          <w:lang w:bidi="ur-PK"/>
        </w:rPr>
      </w:pPr>
      <w:r w:rsidRPr="0022228A">
        <w:rPr>
          <w:rFonts w:ascii="Noto Nastaliq Urdu" w:eastAsia="Noto Nastaliq Urdu" w:hAnsi="Noto Nastaliq Urdu" w:cs="Noto Nastaliq Urdu"/>
          <w:sz w:val="36"/>
          <w:szCs w:val="36"/>
          <w:rtl/>
          <w:lang w:bidi="ur-PK"/>
        </w:rPr>
        <w:t>نخرے بھی اٹھائیں دل بھی ہم لٹائیں</w:t>
      </w:r>
      <w:r w:rsidRPr="0022228A">
        <w:rPr>
          <w:rFonts w:ascii="Noto Nastaliq Urdu" w:eastAsia="Noto Nastaliq Urdu" w:hAnsi="Noto Nastaliq Urdu" w:cs="Noto Nastaliq Urdu"/>
          <w:sz w:val="36"/>
          <w:szCs w:val="36"/>
          <w:rtl/>
          <w:lang w:bidi="ur-PK"/>
        </w:rPr>
        <w:br/>
        <w:t>آپ کے نہیں کیا ہم زبان جاناں؟</w:t>
      </w:r>
      <w:r w:rsidRPr="0022228A">
        <w:rPr>
          <w:rFonts w:ascii="Noto Nastaliq Urdu" w:eastAsia="Noto Nastaliq Urdu" w:hAnsi="Noto Nastaliq Urdu" w:cs="Noto Nastaliq Urdu"/>
          <w:sz w:val="36"/>
          <w:szCs w:val="36"/>
          <w:rtl/>
          <w:lang w:bidi="ur-PK"/>
        </w:rPr>
        <w:br/>
      </w:r>
    </w:p>
    <w:p w14:paraId="432E41FA" w14:textId="3528D86D" w:rsidR="00643E35" w:rsidRPr="00DD5256" w:rsidRDefault="0022228A" w:rsidP="0022228A">
      <w:pPr>
        <w:bidi/>
        <w:spacing w:before="240"/>
        <w:jc w:val="center"/>
        <w:rPr>
          <w:rFonts w:ascii="Noto Nastaliq Urdu" w:eastAsia="Noto Nastaliq Urdu" w:hAnsi="Noto Nastaliq Urdu" w:cs="Noto Nastaliq Urdu"/>
          <w:sz w:val="36"/>
          <w:szCs w:val="36"/>
          <w:lang w:val="en" w:bidi="ur-PK"/>
        </w:rPr>
      </w:pPr>
      <w:r w:rsidRPr="0022228A">
        <w:rPr>
          <w:rFonts w:ascii="Noto Nastaliq Urdu" w:eastAsia="Noto Nastaliq Urdu" w:hAnsi="Noto Nastaliq Urdu" w:cs="Noto Nastaliq Urdu"/>
          <w:sz w:val="36"/>
          <w:szCs w:val="36"/>
          <w:rtl/>
          <w:lang w:bidi="ur-PK"/>
        </w:rPr>
        <w:t>پھول نے کہا کیوں گلشنِ سَعیدیؔ</w:t>
      </w:r>
      <w:r w:rsidRPr="0022228A">
        <w:rPr>
          <w:rFonts w:ascii="Noto Nastaliq Urdu" w:eastAsia="Noto Nastaliq Urdu" w:hAnsi="Noto Nastaliq Urdu" w:cs="Noto Nastaliq Urdu"/>
          <w:sz w:val="36"/>
          <w:szCs w:val="36"/>
          <w:rtl/>
          <w:lang w:bidi="ur-PK"/>
        </w:rPr>
        <w:br/>
        <w:t>ہے سَعیدی کے بِن جاودان جاناں</w:t>
      </w:r>
      <w:r w:rsidR="00643E35" w:rsidRPr="00DD5256">
        <w:rPr>
          <w:rFonts w:ascii="Noto Nastaliq Urdu" w:eastAsia="Noto Nastaliq Urdu" w:hAnsi="Noto Nastaliq Urdu" w:cs="Noto Nastaliq Urdu"/>
          <w:sz w:val="36"/>
          <w:szCs w:val="36"/>
          <w:lang w:val="en" w:bidi="ur-PK"/>
        </w:rPr>
        <w:br/>
      </w:r>
      <w:r w:rsidRPr="00673D36">
        <w:rPr>
          <w:rFonts w:ascii="Noto Nastaliq Urdu" w:eastAsia="Noto Nastaliq Urdu" w:hAnsi="Noto Nastaliq Urdu" w:cs="Noto Nastaliq Urdu"/>
          <w:sz w:val="36"/>
          <w:szCs w:val="36"/>
          <w:rtl/>
          <w:lang w:bidi="ur-PK"/>
        </w:rPr>
        <w:br/>
      </w:r>
      <w:r>
        <w:rPr>
          <w:rFonts w:ascii="Noto Nastaliq Urdu" w:eastAsia="Noto Nastaliq Urdu" w:hAnsi="Noto Nastaliq Urdu" w:cs="Noto Nastaliq Urdu"/>
          <w:color w:val="646464"/>
          <w:sz w:val="28"/>
        </w:rPr>
        <w:t>— سعیدی</w:t>
      </w:r>
    </w:p>
    <w:p w14:paraId="16A1E9FE" w14:textId="472C279A" w:rsidR="009A6391" w:rsidRDefault="00DD5256" w:rsidP="00DD5256">
      <w:pPr>
        <w:bidi/>
        <w:spacing w:before="240"/>
        <w:jc w:val="center"/>
        <w:rPr>
          <w:lang w:bidi="ur-PK"/>
        </w:rPr>
      </w:pPr>
      <w:r w:rsidRPr="00673D36">
        <w:rPr>
          <w:rFonts w:ascii="Noto Nastaliq Urdu" w:eastAsia="Noto Nastaliq Urdu" w:hAnsi="Noto Nastaliq Urdu" w:cs="Noto Nastaliq Urdu"/>
          <w:sz w:val="36"/>
          <w:szCs w:val="36"/>
          <w:rtl/>
          <w:lang w:bidi="ur-PK"/>
        </w:rPr>
        <w:br/>
      </w:r>
    </w:p>
    <w:p w14:paraId="0F4B1017" w14:textId="43C8DD22" w:rsidR="00C65ED8" w:rsidRDefault="00A509F9">
      <w:pPr>
        <w:spacing w:after="200"/>
      </w:pPr>
      <w:r>
        <w:br w:type="page"/>
      </w:r>
    </w:p>
    <w:p w14:paraId="1EB749B6" w14:textId="77777777" w:rsidR="00C65ED8" w:rsidRDefault="00C65ED8" w:rsidP="00C65ED8">
      <w:pPr>
        <w:spacing w:after="60"/>
      </w:pPr>
      <w:r>
        <w:rPr>
          <w:b/>
          <w:color w:val="5A5A5A"/>
          <w:sz w:val="18"/>
        </w:rPr>
        <w:t>GHAZAL</w:t>
      </w:r>
    </w:p>
    <w:p w14:paraId="78938C9A" w14:textId="77777777" w:rsidR="00C65ED8" w:rsidRDefault="00C65ED8" w:rsidP="00C65ED8">
      <w:pPr>
        <w:bidi/>
        <w:spacing w:after="400"/>
        <w:jc w:val="center"/>
      </w:pPr>
      <w:r>
        <w:rPr>
          <w:rFonts w:ascii="Noto Nastaliq Urdu" w:eastAsia="Noto Nastaliq Urdu" w:hAnsi="Noto Nastaliq Urdu" w:cs="Noto Nastaliq Urdu"/>
          <w:sz w:val="48"/>
        </w:rPr>
        <w:t>غزل</w:t>
      </w:r>
    </w:p>
    <w:p w14:paraId="48B1C3D5" w14:textId="77777777" w:rsidR="000C76DD" w:rsidRPr="000C76DD" w:rsidRDefault="000C76DD" w:rsidP="000C76DD">
      <w:pPr>
        <w:bidi/>
        <w:spacing w:before="240"/>
        <w:jc w:val="center"/>
        <w:rPr>
          <w:rFonts w:ascii="Noto Nastaliq Urdu" w:eastAsia="Noto Nastaliq Urdu" w:hAnsi="Noto Nastaliq Urdu" w:cs="Noto Nastaliq Urdu"/>
          <w:sz w:val="36"/>
          <w:szCs w:val="36"/>
          <w:lang w:bidi="ur-PK"/>
        </w:rPr>
      </w:pPr>
      <w:r w:rsidRPr="000C76DD">
        <w:rPr>
          <w:rFonts w:ascii="Noto Nastaliq Urdu" w:eastAsia="Noto Nastaliq Urdu" w:hAnsi="Noto Nastaliq Urdu" w:cs="Noto Nastaliq Urdu"/>
          <w:sz w:val="36"/>
          <w:szCs w:val="36"/>
          <w:rtl/>
          <w:lang w:bidi="ur-PK"/>
        </w:rPr>
        <w:t>سوزِشِ انجام سے کُہسار ہوگا</w:t>
      </w:r>
      <w:r w:rsidRPr="000C76DD">
        <w:rPr>
          <w:rFonts w:ascii="Noto Nastaliq Urdu" w:eastAsia="Noto Nastaliq Urdu" w:hAnsi="Noto Nastaliq Urdu" w:cs="Noto Nastaliq Urdu"/>
          <w:sz w:val="36"/>
          <w:szCs w:val="36"/>
          <w:rtl/>
          <w:lang w:bidi="ur-PK"/>
        </w:rPr>
        <w:br/>
        <w:t>لمحہ تیری دید کا سنسار ہوگا</w:t>
      </w:r>
      <w:r w:rsidRPr="000C76DD">
        <w:rPr>
          <w:rFonts w:ascii="Noto Nastaliq Urdu" w:eastAsia="Noto Nastaliq Urdu" w:hAnsi="Noto Nastaliq Urdu" w:cs="Noto Nastaliq Urdu"/>
          <w:sz w:val="36"/>
          <w:szCs w:val="36"/>
          <w:rtl/>
          <w:lang w:bidi="ur-PK"/>
        </w:rPr>
        <w:br/>
      </w:r>
    </w:p>
    <w:p w14:paraId="66B2A429" w14:textId="77777777" w:rsidR="000C76DD" w:rsidRPr="000C76DD" w:rsidRDefault="000C76DD" w:rsidP="000C76DD">
      <w:pPr>
        <w:bidi/>
        <w:spacing w:before="240"/>
        <w:jc w:val="center"/>
        <w:rPr>
          <w:rFonts w:ascii="Noto Nastaliq Urdu" w:eastAsia="Noto Nastaliq Urdu" w:hAnsi="Noto Nastaliq Urdu" w:cs="Noto Nastaliq Urdu"/>
          <w:sz w:val="36"/>
          <w:szCs w:val="36"/>
          <w:lang w:bidi="ur-PK"/>
        </w:rPr>
      </w:pPr>
      <w:r w:rsidRPr="000C76DD">
        <w:rPr>
          <w:rFonts w:ascii="Noto Nastaliq Urdu" w:eastAsia="Noto Nastaliq Urdu" w:hAnsi="Noto Nastaliq Urdu" w:cs="Noto Nastaliq Urdu"/>
          <w:sz w:val="36"/>
          <w:szCs w:val="36"/>
          <w:rtl/>
          <w:lang w:bidi="ur-PK"/>
        </w:rPr>
        <w:t>تیغِ برگِ گل سے میرے خوں کا قطرہ</w:t>
      </w:r>
      <w:r w:rsidRPr="000C76DD">
        <w:rPr>
          <w:rFonts w:ascii="Noto Nastaliq Urdu" w:eastAsia="Noto Nastaliq Urdu" w:hAnsi="Noto Nastaliq Urdu" w:cs="Noto Nastaliq Urdu"/>
          <w:sz w:val="36"/>
          <w:szCs w:val="36"/>
          <w:rtl/>
          <w:lang w:bidi="ur-PK"/>
        </w:rPr>
        <w:br/>
        <w:t>بہہ کے سامانِ لب و رخسار ہوگا</w:t>
      </w:r>
      <w:r w:rsidRPr="000C76DD">
        <w:rPr>
          <w:rFonts w:ascii="Noto Nastaliq Urdu" w:eastAsia="Noto Nastaliq Urdu" w:hAnsi="Noto Nastaliq Urdu" w:cs="Noto Nastaliq Urdu"/>
          <w:sz w:val="36"/>
          <w:szCs w:val="36"/>
          <w:rtl/>
          <w:lang w:bidi="ur-PK"/>
        </w:rPr>
        <w:br/>
      </w:r>
    </w:p>
    <w:p w14:paraId="6E50944E" w14:textId="77777777" w:rsidR="000C76DD" w:rsidRPr="000C76DD" w:rsidRDefault="000C76DD" w:rsidP="000C76DD">
      <w:pPr>
        <w:bidi/>
        <w:spacing w:before="240"/>
        <w:jc w:val="center"/>
        <w:rPr>
          <w:rFonts w:ascii="Noto Nastaliq Urdu" w:eastAsia="Noto Nastaliq Urdu" w:hAnsi="Noto Nastaliq Urdu" w:cs="Noto Nastaliq Urdu"/>
          <w:sz w:val="36"/>
          <w:szCs w:val="36"/>
          <w:lang w:bidi="ur-PK"/>
        </w:rPr>
      </w:pPr>
      <w:r w:rsidRPr="000C76DD">
        <w:rPr>
          <w:rFonts w:ascii="Noto Nastaliq Urdu" w:eastAsia="Noto Nastaliq Urdu" w:hAnsi="Noto Nastaliq Urdu" w:cs="Noto Nastaliq Urdu"/>
          <w:sz w:val="36"/>
          <w:szCs w:val="36"/>
          <w:rtl/>
          <w:lang w:bidi="ur-PK"/>
        </w:rPr>
        <w:t>دیدَۂ ضو ریز میں اک ناخدا سا</w:t>
      </w:r>
      <w:r w:rsidRPr="000C76DD">
        <w:rPr>
          <w:rFonts w:ascii="Noto Nastaliq Urdu" w:eastAsia="Noto Nastaliq Urdu" w:hAnsi="Noto Nastaliq Urdu" w:cs="Noto Nastaliq Urdu"/>
          <w:sz w:val="36"/>
          <w:szCs w:val="36"/>
          <w:rtl/>
          <w:lang w:bidi="ur-PK"/>
        </w:rPr>
        <w:br/>
        <w:t>ساحِلِ جذبات میں اُس پار ہوگا</w:t>
      </w:r>
      <w:r w:rsidRPr="000C76DD">
        <w:rPr>
          <w:rFonts w:ascii="Noto Nastaliq Urdu" w:eastAsia="Noto Nastaliq Urdu" w:hAnsi="Noto Nastaliq Urdu" w:cs="Noto Nastaliq Urdu"/>
          <w:sz w:val="36"/>
          <w:szCs w:val="36"/>
          <w:rtl/>
          <w:lang w:bidi="ur-PK"/>
        </w:rPr>
        <w:br/>
      </w:r>
    </w:p>
    <w:p w14:paraId="24566541" w14:textId="77777777" w:rsidR="000C76DD" w:rsidRPr="000C76DD" w:rsidRDefault="000C76DD" w:rsidP="000C76DD">
      <w:pPr>
        <w:bidi/>
        <w:spacing w:before="240"/>
        <w:jc w:val="center"/>
        <w:rPr>
          <w:rFonts w:ascii="Noto Nastaliq Urdu" w:eastAsia="Noto Nastaliq Urdu" w:hAnsi="Noto Nastaliq Urdu" w:cs="Noto Nastaliq Urdu"/>
          <w:sz w:val="36"/>
          <w:szCs w:val="36"/>
          <w:lang w:bidi="ur-PK"/>
        </w:rPr>
      </w:pPr>
      <w:r w:rsidRPr="000C76DD">
        <w:rPr>
          <w:rFonts w:ascii="Noto Nastaliq Urdu" w:eastAsia="Noto Nastaliq Urdu" w:hAnsi="Noto Nastaliq Urdu" w:cs="Noto Nastaliq Urdu"/>
          <w:sz w:val="36"/>
          <w:szCs w:val="36"/>
          <w:rtl/>
          <w:lang w:bidi="ur-PK"/>
        </w:rPr>
        <w:t>سنگِ الفت سے کُچَل کے جسم میرا</w:t>
      </w:r>
      <w:r w:rsidRPr="000C76DD">
        <w:rPr>
          <w:rFonts w:ascii="Noto Nastaliq Urdu" w:eastAsia="Noto Nastaliq Urdu" w:hAnsi="Noto Nastaliq Urdu" w:cs="Noto Nastaliq Urdu"/>
          <w:sz w:val="36"/>
          <w:szCs w:val="36"/>
          <w:rtl/>
          <w:lang w:bidi="ur-PK"/>
        </w:rPr>
        <w:br/>
        <w:t>پھر حنا کے واسطہ تیار ہوگا</w:t>
      </w:r>
      <w:r w:rsidRPr="000C76DD">
        <w:rPr>
          <w:rFonts w:ascii="Noto Nastaliq Urdu" w:eastAsia="Noto Nastaliq Urdu" w:hAnsi="Noto Nastaliq Urdu" w:cs="Noto Nastaliq Urdu"/>
          <w:sz w:val="36"/>
          <w:szCs w:val="36"/>
          <w:rtl/>
          <w:lang w:bidi="ur-PK"/>
        </w:rPr>
        <w:br/>
      </w:r>
    </w:p>
    <w:p w14:paraId="21773E44" w14:textId="77777777" w:rsidR="000C76DD" w:rsidRPr="000C76DD" w:rsidRDefault="000C76DD" w:rsidP="000C76DD">
      <w:pPr>
        <w:bidi/>
        <w:spacing w:before="240"/>
        <w:jc w:val="center"/>
        <w:rPr>
          <w:rFonts w:ascii="Noto Nastaliq Urdu" w:eastAsia="Noto Nastaliq Urdu" w:hAnsi="Noto Nastaliq Urdu" w:cs="Noto Nastaliq Urdu"/>
          <w:sz w:val="36"/>
          <w:szCs w:val="36"/>
          <w:lang w:bidi="ur-PK"/>
        </w:rPr>
      </w:pPr>
      <w:r w:rsidRPr="000C76DD">
        <w:rPr>
          <w:rFonts w:ascii="Noto Nastaliq Urdu" w:eastAsia="Noto Nastaliq Urdu" w:hAnsi="Noto Nastaliq Urdu" w:cs="Noto Nastaliq Urdu"/>
          <w:sz w:val="36"/>
          <w:szCs w:val="36"/>
          <w:rtl/>
          <w:lang w:bidi="ur-PK"/>
        </w:rPr>
        <w:t>رَنْگِ رسمِ نو  مِہِندی سے عیاں ہے</w:t>
      </w:r>
      <w:r w:rsidRPr="000C76DD">
        <w:rPr>
          <w:rFonts w:ascii="Noto Nastaliq Urdu" w:eastAsia="Noto Nastaliq Urdu" w:hAnsi="Noto Nastaliq Urdu" w:cs="Noto Nastaliq Urdu"/>
          <w:sz w:val="36"/>
          <w:szCs w:val="36"/>
          <w:rtl/>
          <w:lang w:bidi="ur-PK"/>
        </w:rPr>
        <w:br/>
        <w:t>تیرا کوئی عاشقِ دلدار ہوگا</w:t>
      </w:r>
      <w:r w:rsidRPr="000C76DD">
        <w:rPr>
          <w:rFonts w:ascii="Noto Nastaliq Urdu" w:eastAsia="Noto Nastaliq Urdu" w:hAnsi="Noto Nastaliq Urdu" w:cs="Noto Nastaliq Urdu"/>
          <w:sz w:val="36"/>
          <w:szCs w:val="36"/>
          <w:rtl/>
          <w:lang w:bidi="ur-PK"/>
        </w:rPr>
        <w:br/>
      </w:r>
    </w:p>
    <w:p w14:paraId="0BD82910" w14:textId="769C6D66" w:rsidR="00C65ED8" w:rsidRPr="00DD5256" w:rsidRDefault="000C76DD" w:rsidP="000C76DD">
      <w:pPr>
        <w:bidi/>
        <w:spacing w:before="240"/>
        <w:jc w:val="center"/>
        <w:rPr>
          <w:rFonts w:ascii="Noto Nastaliq Urdu" w:eastAsia="Noto Nastaliq Urdu" w:hAnsi="Noto Nastaliq Urdu" w:cs="Noto Nastaliq Urdu"/>
          <w:sz w:val="36"/>
          <w:szCs w:val="36"/>
          <w:lang w:val="en" w:bidi="ur-PK"/>
        </w:rPr>
      </w:pPr>
      <w:r w:rsidRPr="000C76DD">
        <w:rPr>
          <w:rFonts w:ascii="Noto Nastaliq Urdu" w:eastAsia="Noto Nastaliq Urdu" w:hAnsi="Noto Nastaliq Urdu" w:cs="Noto Nastaliq Urdu"/>
          <w:sz w:val="36"/>
          <w:szCs w:val="36"/>
          <w:rtl/>
          <w:lang w:bidi="ur-PK"/>
        </w:rPr>
        <w:t>ہے سَعیدی تیری آغوشِ محبت</w:t>
      </w:r>
      <w:r w:rsidRPr="000C76DD">
        <w:rPr>
          <w:rFonts w:ascii="Noto Nastaliq Urdu" w:eastAsia="Noto Nastaliq Urdu" w:hAnsi="Noto Nastaliq Urdu" w:cs="Noto Nastaliq Urdu"/>
          <w:sz w:val="36"/>
          <w:szCs w:val="36"/>
          <w:rtl/>
          <w:lang w:bidi="ur-PK"/>
        </w:rPr>
        <w:br/>
        <w:t>تنہا اس میں تُو بڑا دو چار ہوگا</w:t>
      </w:r>
      <w:r w:rsidRPr="000C76DD">
        <w:rPr>
          <w:rFonts w:ascii="Noto Nastaliq Urdu" w:eastAsia="Noto Nastaliq Urdu" w:hAnsi="Noto Nastaliq Urdu" w:cs="Noto Nastaliq Urdu"/>
          <w:sz w:val="36"/>
          <w:szCs w:val="36"/>
          <w:rtl/>
          <w:lang w:bidi="ur-PK"/>
        </w:rPr>
        <w:br/>
      </w:r>
      <w:r w:rsidR="00C65ED8" w:rsidRPr="00673D36">
        <w:rPr>
          <w:rFonts w:ascii="Noto Nastaliq Urdu" w:eastAsia="Noto Nastaliq Urdu" w:hAnsi="Noto Nastaliq Urdu" w:cs="Noto Nastaliq Urdu"/>
          <w:sz w:val="36"/>
          <w:szCs w:val="36"/>
          <w:rtl/>
          <w:lang w:bidi="ur-PK"/>
        </w:rPr>
        <w:br/>
      </w:r>
      <w:r w:rsidR="00C65ED8">
        <w:rPr>
          <w:rFonts w:ascii="Noto Nastaliq Urdu" w:eastAsia="Noto Nastaliq Urdu" w:hAnsi="Noto Nastaliq Urdu" w:cs="Noto Nastaliq Urdu"/>
          <w:color w:val="646464"/>
          <w:sz w:val="28"/>
        </w:rPr>
        <w:t>— سعیدی</w:t>
      </w:r>
    </w:p>
    <w:p w14:paraId="3C569E4B" w14:textId="34DC5F63" w:rsidR="00843953" w:rsidRDefault="00843953">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20DD02DC" w14:textId="77777777" w:rsidR="00843953" w:rsidRDefault="00843953" w:rsidP="00843953">
      <w:pPr>
        <w:spacing w:after="60"/>
      </w:pPr>
      <w:r>
        <w:rPr>
          <w:b/>
          <w:color w:val="5A5A5A"/>
          <w:sz w:val="18"/>
        </w:rPr>
        <w:t>GHAZAL</w:t>
      </w:r>
    </w:p>
    <w:p w14:paraId="59C378BA" w14:textId="77777777" w:rsidR="00843953" w:rsidRDefault="00843953" w:rsidP="00843953">
      <w:pPr>
        <w:bidi/>
        <w:spacing w:after="400"/>
        <w:jc w:val="center"/>
      </w:pPr>
      <w:r>
        <w:rPr>
          <w:rFonts w:ascii="Noto Nastaliq Urdu" w:eastAsia="Noto Nastaliq Urdu" w:hAnsi="Noto Nastaliq Urdu" w:cs="Noto Nastaliq Urdu"/>
          <w:sz w:val="48"/>
        </w:rPr>
        <w:t>غزل</w:t>
      </w:r>
    </w:p>
    <w:p w14:paraId="05203DDB" w14:textId="77777777" w:rsidR="00843953" w:rsidRPr="00843953" w:rsidRDefault="00843953" w:rsidP="00843953">
      <w:pPr>
        <w:bidi/>
        <w:spacing w:before="240"/>
        <w:jc w:val="center"/>
        <w:rPr>
          <w:rFonts w:ascii="Noto Nastaliq Urdu" w:eastAsia="Noto Nastaliq Urdu" w:hAnsi="Noto Nastaliq Urdu" w:cs="Noto Nastaliq Urdu"/>
          <w:sz w:val="36"/>
          <w:szCs w:val="36"/>
          <w:lang w:bidi="ur-PK"/>
        </w:rPr>
      </w:pPr>
      <w:r w:rsidRPr="00843953">
        <w:rPr>
          <w:rFonts w:ascii="Noto Nastaliq Urdu" w:eastAsia="Noto Nastaliq Urdu" w:hAnsi="Noto Nastaliq Urdu" w:cs="Noto Nastaliq Urdu"/>
          <w:sz w:val="36"/>
          <w:szCs w:val="36"/>
          <w:rtl/>
          <w:lang w:bidi="ur-PK"/>
        </w:rPr>
        <w:t>بات ہے دوست پریشانی کی</w:t>
      </w:r>
      <w:r w:rsidRPr="00843953">
        <w:rPr>
          <w:rFonts w:ascii="Noto Nastaliq Urdu" w:eastAsia="Noto Nastaliq Urdu" w:hAnsi="Noto Nastaliq Urdu" w:cs="Noto Nastaliq Urdu"/>
          <w:sz w:val="36"/>
          <w:szCs w:val="36"/>
          <w:lang w:bidi="ur-PK"/>
        </w:rPr>
        <w:br/>
      </w:r>
      <w:r w:rsidRPr="00843953">
        <w:rPr>
          <w:rFonts w:ascii="Noto Nastaliq Urdu" w:eastAsia="Noto Nastaliq Urdu" w:hAnsi="Noto Nastaliq Urdu" w:cs="Noto Nastaliq Urdu"/>
          <w:sz w:val="36"/>
          <w:szCs w:val="36"/>
          <w:rtl/>
          <w:lang w:bidi="ur-PK"/>
        </w:rPr>
        <w:t>بعد میں اس کے پشیمانی کی</w:t>
      </w:r>
      <w:r w:rsidRPr="00843953">
        <w:rPr>
          <w:rFonts w:ascii="Noto Nastaliq Urdu" w:eastAsia="Noto Nastaliq Urdu" w:hAnsi="Noto Nastaliq Urdu" w:cs="Noto Nastaliq Urdu"/>
          <w:sz w:val="36"/>
          <w:szCs w:val="36"/>
          <w:lang w:bidi="ur-PK"/>
        </w:rPr>
        <w:br/>
      </w:r>
    </w:p>
    <w:p w14:paraId="40F1B7ED" w14:textId="77777777" w:rsidR="00843953" w:rsidRPr="00843953" w:rsidRDefault="00843953" w:rsidP="00843953">
      <w:pPr>
        <w:bidi/>
        <w:spacing w:before="240"/>
        <w:jc w:val="center"/>
        <w:rPr>
          <w:rFonts w:ascii="Noto Nastaliq Urdu" w:eastAsia="Noto Nastaliq Urdu" w:hAnsi="Noto Nastaliq Urdu" w:cs="Noto Nastaliq Urdu"/>
          <w:sz w:val="36"/>
          <w:szCs w:val="36"/>
          <w:lang w:bidi="ur-PK"/>
        </w:rPr>
      </w:pPr>
      <w:r w:rsidRPr="00843953">
        <w:rPr>
          <w:rFonts w:ascii="Noto Nastaliq Urdu" w:eastAsia="Noto Nastaliq Urdu" w:hAnsi="Noto Nastaliq Urdu" w:cs="Noto Nastaliq Urdu"/>
          <w:sz w:val="36"/>
          <w:szCs w:val="36"/>
          <w:rtl/>
          <w:lang w:bidi="ur-PK"/>
        </w:rPr>
        <w:t>سوچ اس سوختہ جاں نے مجھ پر</w:t>
      </w:r>
      <w:r w:rsidRPr="00843953">
        <w:rPr>
          <w:rFonts w:ascii="Noto Nastaliq Urdu" w:eastAsia="Noto Nastaliq Urdu" w:hAnsi="Noto Nastaliq Urdu" w:cs="Noto Nastaliq Urdu"/>
          <w:sz w:val="36"/>
          <w:szCs w:val="36"/>
          <w:lang w:bidi="ur-PK"/>
        </w:rPr>
        <w:br/>
      </w:r>
      <w:r w:rsidRPr="00843953">
        <w:rPr>
          <w:rFonts w:ascii="Noto Nastaliq Urdu" w:eastAsia="Noto Nastaliq Urdu" w:hAnsi="Noto Nastaliq Urdu" w:cs="Noto Nastaliq Urdu"/>
          <w:sz w:val="36"/>
          <w:szCs w:val="36"/>
          <w:rtl/>
          <w:lang w:bidi="ur-PK"/>
        </w:rPr>
        <w:t>بارہا کیوں نَظَرِ ثانی کی</w:t>
      </w:r>
      <w:r w:rsidRPr="00843953">
        <w:rPr>
          <w:rFonts w:ascii="Noto Nastaliq Urdu" w:eastAsia="Noto Nastaliq Urdu" w:hAnsi="Noto Nastaliq Urdu" w:cs="Noto Nastaliq Urdu"/>
          <w:sz w:val="36"/>
          <w:szCs w:val="36"/>
          <w:lang w:bidi="ur-PK"/>
        </w:rPr>
        <w:br/>
      </w:r>
    </w:p>
    <w:p w14:paraId="1429CFE0" w14:textId="77777777" w:rsidR="00843953" w:rsidRPr="00843953" w:rsidRDefault="00843953" w:rsidP="00843953">
      <w:pPr>
        <w:bidi/>
        <w:spacing w:before="240"/>
        <w:jc w:val="center"/>
        <w:rPr>
          <w:rFonts w:ascii="Noto Nastaliq Urdu" w:eastAsia="Noto Nastaliq Urdu" w:hAnsi="Noto Nastaliq Urdu" w:cs="Noto Nastaliq Urdu"/>
          <w:sz w:val="36"/>
          <w:szCs w:val="36"/>
          <w:lang w:bidi="ur-PK"/>
        </w:rPr>
      </w:pPr>
      <w:r w:rsidRPr="00843953">
        <w:rPr>
          <w:rFonts w:ascii="Noto Nastaliq Urdu" w:eastAsia="Noto Nastaliq Urdu" w:hAnsi="Noto Nastaliq Urdu" w:cs="Noto Nastaliq Urdu"/>
          <w:sz w:val="36"/>
          <w:szCs w:val="36"/>
          <w:rtl/>
          <w:lang w:bidi="ur-PK"/>
        </w:rPr>
        <w:t>اُن نگاہوں کے عوض تھمتا ہوں</w:t>
      </w:r>
      <w:r w:rsidRPr="00843953">
        <w:rPr>
          <w:rFonts w:ascii="Noto Nastaliq Urdu" w:eastAsia="Noto Nastaliq Urdu" w:hAnsi="Noto Nastaliq Urdu" w:cs="Noto Nastaliq Urdu"/>
          <w:sz w:val="36"/>
          <w:szCs w:val="36"/>
          <w:lang w:bidi="ur-PK"/>
        </w:rPr>
        <w:br/>
      </w:r>
      <w:r w:rsidRPr="00843953">
        <w:rPr>
          <w:rFonts w:ascii="Noto Nastaliq Urdu" w:eastAsia="Noto Nastaliq Urdu" w:hAnsi="Noto Nastaliq Urdu" w:cs="Noto Nastaliq Urdu"/>
          <w:sz w:val="36"/>
          <w:szCs w:val="36"/>
          <w:rtl/>
          <w:lang w:bidi="ur-PK"/>
        </w:rPr>
        <w:t>پر نہیں بات یہ حیرانی کی</w:t>
      </w:r>
      <w:r w:rsidRPr="00843953">
        <w:rPr>
          <w:rFonts w:ascii="Noto Nastaliq Urdu" w:eastAsia="Noto Nastaliq Urdu" w:hAnsi="Noto Nastaliq Urdu" w:cs="Noto Nastaliq Urdu"/>
          <w:sz w:val="36"/>
          <w:szCs w:val="36"/>
          <w:lang w:bidi="ur-PK"/>
        </w:rPr>
        <w:br/>
      </w:r>
    </w:p>
    <w:p w14:paraId="23187083" w14:textId="77777777" w:rsidR="00843953" w:rsidRPr="00843953" w:rsidRDefault="00843953" w:rsidP="00843953">
      <w:pPr>
        <w:bidi/>
        <w:spacing w:before="240"/>
        <w:jc w:val="center"/>
        <w:rPr>
          <w:rFonts w:ascii="Noto Nastaliq Urdu" w:eastAsia="Noto Nastaliq Urdu" w:hAnsi="Noto Nastaliq Urdu" w:cs="Noto Nastaliq Urdu"/>
          <w:sz w:val="36"/>
          <w:szCs w:val="36"/>
          <w:rtl/>
          <w:lang w:bidi="ur-PK"/>
        </w:rPr>
      </w:pPr>
      <w:r w:rsidRPr="00843953">
        <w:rPr>
          <w:rFonts w:ascii="Noto Nastaliq Urdu" w:eastAsia="Noto Nastaliq Urdu" w:hAnsi="Noto Nastaliq Urdu" w:cs="Noto Nastaliq Urdu"/>
          <w:sz w:val="36"/>
          <w:szCs w:val="36"/>
          <w:rtl/>
          <w:lang w:bidi="ur-PK"/>
        </w:rPr>
        <w:t>یاد کو اس کی اڑا کے لائیں</w:t>
      </w:r>
      <w:r w:rsidRPr="00843953">
        <w:rPr>
          <w:rFonts w:ascii="Noto Nastaliq Urdu" w:eastAsia="Noto Nastaliq Urdu" w:hAnsi="Noto Nastaliq Urdu" w:cs="Noto Nastaliq Urdu"/>
          <w:sz w:val="36"/>
          <w:szCs w:val="36"/>
          <w:lang w:bidi="ur-PK"/>
        </w:rPr>
        <w:br/>
      </w:r>
      <w:r w:rsidRPr="00843953">
        <w:rPr>
          <w:rFonts w:ascii="Noto Nastaliq Urdu" w:eastAsia="Noto Nastaliq Urdu" w:hAnsi="Noto Nastaliq Urdu" w:cs="Noto Nastaliq Urdu"/>
          <w:sz w:val="36"/>
          <w:szCs w:val="36"/>
          <w:rtl/>
          <w:lang w:bidi="ur-PK"/>
        </w:rPr>
        <w:t>کیا غَرَض اور پَوَن پانی کی</w:t>
      </w:r>
      <w:r w:rsidRPr="00843953">
        <w:rPr>
          <w:rFonts w:ascii="Noto Nastaliq Urdu" w:eastAsia="Noto Nastaliq Urdu" w:hAnsi="Noto Nastaliq Urdu" w:cs="Noto Nastaliq Urdu"/>
          <w:sz w:val="36"/>
          <w:szCs w:val="36"/>
          <w:lang w:bidi="ur-PK"/>
        </w:rPr>
        <w:br/>
      </w:r>
    </w:p>
    <w:p w14:paraId="7BA1048A" w14:textId="77777777" w:rsidR="00843953" w:rsidRPr="00843953" w:rsidRDefault="00843953" w:rsidP="00843953">
      <w:pPr>
        <w:bidi/>
        <w:spacing w:before="240"/>
        <w:jc w:val="center"/>
        <w:rPr>
          <w:rFonts w:ascii="Noto Nastaliq Urdu" w:eastAsia="Noto Nastaliq Urdu" w:hAnsi="Noto Nastaliq Urdu" w:cs="Noto Nastaliq Urdu"/>
          <w:sz w:val="36"/>
          <w:szCs w:val="36"/>
          <w:lang w:bidi="ur-PK"/>
        </w:rPr>
      </w:pPr>
      <w:r w:rsidRPr="00843953">
        <w:rPr>
          <w:rFonts w:ascii="Noto Nastaliq Urdu" w:eastAsia="Noto Nastaliq Urdu" w:hAnsi="Noto Nastaliq Urdu" w:cs="Noto Nastaliq Urdu"/>
          <w:sz w:val="36"/>
          <w:szCs w:val="36"/>
          <w:rtl/>
          <w:lang w:bidi="ur-PK"/>
        </w:rPr>
        <w:t>رات بھر اُس سُخَنِ شیریں نے</w:t>
      </w:r>
      <w:r w:rsidRPr="00843953">
        <w:rPr>
          <w:rFonts w:ascii="Noto Nastaliq Urdu" w:eastAsia="Noto Nastaliq Urdu" w:hAnsi="Noto Nastaliq Urdu" w:cs="Noto Nastaliq Urdu"/>
          <w:sz w:val="36"/>
          <w:szCs w:val="36"/>
          <w:lang w:bidi="ur-PK"/>
        </w:rPr>
        <w:br/>
      </w:r>
      <w:r w:rsidRPr="00843953">
        <w:rPr>
          <w:rFonts w:ascii="Noto Nastaliq Urdu" w:eastAsia="Noto Nastaliq Urdu" w:hAnsi="Noto Nastaliq Urdu" w:cs="Noto Nastaliq Urdu"/>
          <w:sz w:val="36"/>
          <w:szCs w:val="36"/>
          <w:rtl/>
          <w:lang w:bidi="ur-PK"/>
        </w:rPr>
        <w:t>مسکراہٹ پہ دَرَخشانی کی</w:t>
      </w:r>
      <w:r w:rsidRPr="00843953">
        <w:rPr>
          <w:rFonts w:ascii="Noto Nastaliq Urdu" w:eastAsia="Noto Nastaliq Urdu" w:hAnsi="Noto Nastaliq Urdu" w:cs="Noto Nastaliq Urdu"/>
          <w:sz w:val="36"/>
          <w:szCs w:val="36"/>
          <w:lang w:bidi="ur-PK"/>
        </w:rPr>
        <w:br/>
      </w:r>
    </w:p>
    <w:p w14:paraId="6B380FC0" w14:textId="77777777" w:rsidR="00843953" w:rsidRPr="00843953" w:rsidRDefault="00843953" w:rsidP="00843953">
      <w:pPr>
        <w:bidi/>
        <w:spacing w:before="240"/>
        <w:jc w:val="center"/>
        <w:rPr>
          <w:rFonts w:ascii="Noto Nastaliq Urdu" w:eastAsia="Noto Nastaliq Urdu" w:hAnsi="Noto Nastaliq Urdu" w:cs="Noto Nastaliq Urdu"/>
          <w:sz w:val="36"/>
          <w:szCs w:val="36"/>
          <w:lang w:bidi="ur-PK"/>
        </w:rPr>
      </w:pPr>
      <w:r w:rsidRPr="00843953">
        <w:rPr>
          <w:rFonts w:ascii="Noto Nastaliq Urdu" w:eastAsia="Noto Nastaliq Urdu" w:hAnsi="Noto Nastaliq Urdu" w:cs="Noto Nastaliq Urdu"/>
          <w:sz w:val="36"/>
          <w:szCs w:val="36"/>
          <w:rtl/>
          <w:lang w:bidi="ur-PK"/>
        </w:rPr>
        <w:t>خیر تعریف کروں میں کیسے</w:t>
      </w:r>
      <w:r w:rsidRPr="00843953">
        <w:rPr>
          <w:rFonts w:ascii="Noto Nastaliq Urdu" w:eastAsia="Noto Nastaliq Urdu" w:hAnsi="Noto Nastaliq Urdu" w:cs="Noto Nastaliq Urdu"/>
          <w:sz w:val="36"/>
          <w:szCs w:val="36"/>
          <w:lang w:bidi="ur-PK"/>
        </w:rPr>
        <w:br/>
      </w:r>
      <w:r w:rsidRPr="00843953">
        <w:rPr>
          <w:rFonts w:ascii="Noto Nastaliq Urdu" w:eastAsia="Noto Nastaliq Urdu" w:hAnsi="Noto Nastaliq Urdu" w:cs="Noto Nastaliq Urdu"/>
          <w:sz w:val="36"/>
          <w:szCs w:val="36"/>
          <w:rtl/>
          <w:lang w:bidi="ur-PK"/>
        </w:rPr>
        <w:t>عشرتِ خوبیٔ دل جانی کی</w:t>
      </w:r>
      <w:r w:rsidRPr="00843953">
        <w:rPr>
          <w:rFonts w:ascii="Noto Nastaliq Urdu" w:eastAsia="Noto Nastaliq Urdu" w:hAnsi="Noto Nastaliq Urdu" w:cs="Noto Nastaliq Urdu"/>
          <w:sz w:val="36"/>
          <w:szCs w:val="36"/>
          <w:lang w:bidi="ur-PK"/>
        </w:rPr>
        <w:br/>
      </w:r>
    </w:p>
    <w:p w14:paraId="33724DF4" w14:textId="77777777" w:rsidR="006B07FA" w:rsidRDefault="00843953" w:rsidP="006B07FA">
      <w:pPr>
        <w:bidi/>
        <w:spacing w:before="240"/>
        <w:jc w:val="center"/>
        <w:rPr>
          <w:rFonts w:ascii="Noto Nastaliq Urdu" w:eastAsia="Noto Nastaliq Urdu" w:hAnsi="Noto Nastaliq Urdu" w:cs="Noto Nastaliq Urdu"/>
          <w:sz w:val="36"/>
          <w:szCs w:val="36"/>
          <w:lang w:bidi="ur-PK"/>
        </w:rPr>
      </w:pPr>
      <w:r w:rsidRPr="00843953">
        <w:rPr>
          <w:rFonts w:ascii="Noto Nastaliq Urdu" w:eastAsia="Noto Nastaliq Urdu" w:hAnsi="Noto Nastaliq Urdu" w:cs="Noto Nastaliq Urdu"/>
          <w:sz w:val="36"/>
          <w:szCs w:val="36"/>
          <w:rtl/>
          <w:lang w:bidi="ur-PK"/>
        </w:rPr>
        <w:t>تھا سَعیدی دِلِ مکتب میں کل</w:t>
      </w:r>
      <w:r w:rsidRPr="00843953">
        <w:rPr>
          <w:rFonts w:ascii="Noto Nastaliq Urdu" w:eastAsia="Noto Nastaliq Urdu" w:hAnsi="Noto Nastaliq Urdu" w:cs="Noto Nastaliq Urdu"/>
          <w:sz w:val="36"/>
          <w:szCs w:val="36"/>
          <w:lang w:bidi="ur-PK"/>
        </w:rPr>
        <w:br/>
      </w:r>
      <w:r w:rsidRPr="00843953">
        <w:rPr>
          <w:rFonts w:ascii="Noto Nastaliq Urdu" w:eastAsia="Noto Nastaliq Urdu" w:hAnsi="Noto Nastaliq Urdu" w:cs="Noto Nastaliq Urdu"/>
          <w:sz w:val="36"/>
          <w:szCs w:val="36"/>
          <w:rtl/>
          <w:lang w:bidi="ur-PK"/>
        </w:rPr>
        <w:t>خوب پھر میں نے ثناخوانی کی</w:t>
      </w:r>
    </w:p>
    <w:p w14:paraId="0810A947" w14:textId="77777777" w:rsidR="006B07FA" w:rsidRDefault="006B07FA">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231B5537" w14:textId="77777777" w:rsidR="006B07FA" w:rsidRDefault="006B07FA" w:rsidP="006B07FA">
      <w:pPr>
        <w:spacing w:after="60"/>
      </w:pPr>
      <w:r>
        <w:rPr>
          <w:b/>
          <w:color w:val="5A5A5A"/>
          <w:sz w:val="18"/>
        </w:rPr>
        <w:t>GHAZAL</w:t>
      </w:r>
    </w:p>
    <w:p w14:paraId="6AA0E63C" w14:textId="77777777" w:rsidR="006B07FA" w:rsidRDefault="006B07FA" w:rsidP="006B07FA">
      <w:pPr>
        <w:bidi/>
        <w:spacing w:after="400"/>
        <w:jc w:val="center"/>
      </w:pPr>
      <w:r>
        <w:rPr>
          <w:rFonts w:ascii="Noto Nastaliq Urdu" w:eastAsia="Noto Nastaliq Urdu" w:hAnsi="Noto Nastaliq Urdu" w:cs="Noto Nastaliq Urdu"/>
          <w:sz w:val="48"/>
        </w:rPr>
        <w:t>غزل</w:t>
      </w:r>
    </w:p>
    <w:p w14:paraId="09606E1F" w14:textId="77777777" w:rsidR="004F12D1" w:rsidRPr="004F12D1" w:rsidRDefault="004F12D1" w:rsidP="004F12D1">
      <w:pPr>
        <w:bidi/>
        <w:spacing w:before="240"/>
        <w:jc w:val="center"/>
        <w:rPr>
          <w:rFonts w:ascii="Noto Nastaliq Urdu" w:eastAsia="Noto Nastaliq Urdu" w:hAnsi="Noto Nastaliq Urdu" w:cs="Noto Nastaliq Urdu"/>
          <w:sz w:val="36"/>
          <w:szCs w:val="36"/>
          <w:lang w:bidi="ur-PK"/>
        </w:rPr>
      </w:pPr>
      <w:r w:rsidRPr="004F12D1">
        <w:rPr>
          <w:rFonts w:ascii="Noto Nastaliq Urdu" w:eastAsia="Noto Nastaliq Urdu" w:hAnsi="Noto Nastaliq Urdu" w:cs="Noto Nastaliq Urdu"/>
          <w:sz w:val="36"/>
          <w:szCs w:val="36"/>
          <w:rtl/>
          <w:lang w:bidi="ur-PK"/>
        </w:rPr>
        <w:t>جب بھی تیرے سامنے آنا پڑا مجھ کو</w:t>
      </w:r>
      <w:r w:rsidRPr="004F12D1">
        <w:rPr>
          <w:rFonts w:ascii="Noto Nastaliq Urdu" w:eastAsia="Noto Nastaliq Urdu" w:hAnsi="Noto Nastaliq Urdu" w:cs="Noto Nastaliq Urdu"/>
          <w:sz w:val="36"/>
          <w:szCs w:val="36"/>
          <w:rtl/>
          <w:lang w:bidi="ur-PK"/>
        </w:rPr>
        <w:br/>
        <w:t>اٹھ کے بزمِ یاد سے آنا پڑا مجھ کو</w:t>
      </w:r>
      <w:r w:rsidRPr="004F12D1">
        <w:rPr>
          <w:rFonts w:ascii="Noto Nastaliq Urdu" w:eastAsia="Noto Nastaliq Urdu" w:hAnsi="Noto Nastaliq Urdu" w:cs="Noto Nastaliq Urdu"/>
          <w:sz w:val="36"/>
          <w:szCs w:val="36"/>
          <w:rtl/>
          <w:lang w:bidi="ur-PK"/>
        </w:rPr>
        <w:br/>
      </w:r>
    </w:p>
    <w:p w14:paraId="536D522F" w14:textId="77777777" w:rsidR="004F12D1" w:rsidRPr="004F12D1" w:rsidRDefault="004F12D1" w:rsidP="004F12D1">
      <w:pPr>
        <w:bidi/>
        <w:spacing w:before="240"/>
        <w:jc w:val="center"/>
        <w:rPr>
          <w:rFonts w:ascii="Noto Nastaliq Urdu" w:eastAsia="Noto Nastaliq Urdu" w:hAnsi="Noto Nastaliq Urdu" w:cs="Noto Nastaliq Urdu"/>
          <w:sz w:val="36"/>
          <w:szCs w:val="36"/>
          <w:rtl/>
          <w:lang w:bidi="ur-PK"/>
        </w:rPr>
      </w:pPr>
      <w:r w:rsidRPr="004F12D1">
        <w:rPr>
          <w:rFonts w:ascii="Noto Nastaliq Urdu" w:eastAsia="Noto Nastaliq Urdu" w:hAnsi="Noto Nastaliq Urdu" w:cs="Noto Nastaliq Urdu"/>
          <w:sz w:val="36"/>
          <w:szCs w:val="36"/>
          <w:rtl/>
          <w:lang w:bidi="ur-PK"/>
        </w:rPr>
        <w:t>کس نے اظہارِ محبت تھا کِیا تم سے</w:t>
      </w:r>
      <w:r w:rsidRPr="004F12D1">
        <w:rPr>
          <w:rFonts w:ascii="Noto Nastaliq Urdu" w:eastAsia="Noto Nastaliq Urdu" w:hAnsi="Noto Nastaliq Urdu" w:cs="Noto Nastaliq Urdu"/>
          <w:sz w:val="36"/>
          <w:szCs w:val="36"/>
          <w:rtl/>
          <w:lang w:bidi="ur-PK"/>
        </w:rPr>
        <w:br/>
        <w:t>خیر محفل سے تری جانا پڑا مجھ کو</w:t>
      </w:r>
      <w:r w:rsidRPr="004F12D1">
        <w:rPr>
          <w:rFonts w:ascii="Noto Nastaliq Urdu" w:eastAsia="Noto Nastaliq Urdu" w:hAnsi="Noto Nastaliq Urdu" w:cs="Noto Nastaliq Urdu"/>
          <w:sz w:val="36"/>
          <w:szCs w:val="36"/>
          <w:rtl/>
          <w:lang w:bidi="ur-PK"/>
        </w:rPr>
        <w:br/>
      </w:r>
    </w:p>
    <w:p w14:paraId="23F6B463" w14:textId="77777777" w:rsidR="004F12D1" w:rsidRPr="004F12D1" w:rsidRDefault="004F12D1" w:rsidP="004F12D1">
      <w:pPr>
        <w:bidi/>
        <w:spacing w:before="240"/>
        <w:jc w:val="center"/>
        <w:rPr>
          <w:rFonts w:ascii="Noto Nastaliq Urdu" w:eastAsia="Noto Nastaliq Urdu" w:hAnsi="Noto Nastaliq Urdu" w:cs="Noto Nastaliq Urdu"/>
          <w:sz w:val="36"/>
          <w:szCs w:val="36"/>
          <w:rtl/>
          <w:lang w:bidi="ur-PK"/>
        </w:rPr>
      </w:pPr>
      <w:r w:rsidRPr="004F12D1">
        <w:rPr>
          <w:rFonts w:ascii="Noto Nastaliq Urdu" w:eastAsia="Noto Nastaliq Urdu" w:hAnsi="Noto Nastaliq Urdu" w:cs="Noto Nastaliq Urdu"/>
          <w:sz w:val="36"/>
          <w:szCs w:val="36"/>
          <w:rtl/>
          <w:lang w:bidi="ur-PK"/>
        </w:rPr>
        <w:t>دل نشیں تھی وہ جگہ گزرے جہاں سے تم</w:t>
      </w:r>
      <w:r w:rsidRPr="004F12D1">
        <w:rPr>
          <w:rFonts w:ascii="Noto Nastaliq Urdu" w:eastAsia="Noto Nastaliq Urdu" w:hAnsi="Noto Nastaliq Urdu" w:cs="Noto Nastaliq Urdu"/>
          <w:sz w:val="36"/>
          <w:szCs w:val="36"/>
          <w:rtl/>
          <w:lang w:bidi="ur-PK"/>
        </w:rPr>
        <w:br/>
        <w:t>کل وہیں سے بھول کے جانا پڑا مجھ کو</w:t>
      </w:r>
      <w:r w:rsidRPr="004F12D1">
        <w:rPr>
          <w:rFonts w:ascii="Noto Nastaliq Urdu" w:eastAsia="Noto Nastaliq Urdu" w:hAnsi="Noto Nastaliq Urdu" w:cs="Noto Nastaliq Urdu"/>
          <w:sz w:val="36"/>
          <w:szCs w:val="36"/>
          <w:rtl/>
          <w:lang w:bidi="ur-PK"/>
        </w:rPr>
        <w:br/>
      </w:r>
    </w:p>
    <w:p w14:paraId="4A72EF3D" w14:textId="77777777" w:rsidR="004F12D1" w:rsidRPr="004F12D1" w:rsidRDefault="004F12D1" w:rsidP="004F12D1">
      <w:pPr>
        <w:bidi/>
        <w:spacing w:before="240"/>
        <w:jc w:val="center"/>
        <w:rPr>
          <w:rFonts w:ascii="Noto Nastaliq Urdu" w:eastAsia="Noto Nastaliq Urdu" w:hAnsi="Noto Nastaliq Urdu" w:cs="Noto Nastaliq Urdu"/>
          <w:sz w:val="36"/>
          <w:szCs w:val="36"/>
          <w:rtl/>
          <w:lang w:bidi="ur-PK"/>
        </w:rPr>
      </w:pPr>
      <w:r w:rsidRPr="004F12D1">
        <w:rPr>
          <w:rFonts w:ascii="Noto Nastaliq Urdu" w:eastAsia="Noto Nastaliq Urdu" w:hAnsi="Noto Nastaliq Urdu" w:cs="Noto Nastaliq Urdu"/>
          <w:sz w:val="36"/>
          <w:szCs w:val="36"/>
          <w:rtl/>
          <w:lang w:bidi="ur-PK"/>
        </w:rPr>
        <w:t>بے خیالانَہ تمہیں جو خواب میں دیکھا</w:t>
      </w:r>
      <w:r w:rsidRPr="004F12D1">
        <w:rPr>
          <w:rFonts w:ascii="Noto Nastaliq Urdu" w:eastAsia="Noto Nastaliq Urdu" w:hAnsi="Noto Nastaliq Urdu" w:cs="Noto Nastaliq Urdu"/>
          <w:sz w:val="36"/>
          <w:szCs w:val="36"/>
          <w:rtl/>
          <w:lang w:bidi="ur-PK"/>
        </w:rPr>
        <w:br/>
        <w:t>آئینہ خود بارہا لانا پڑا مجھ کو</w:t>
      </w:r>
      <w:r w:rsidRPr="004F12D1">
        <w:rPr>
          <w:rFonts w:ascii="Noto Nastaliq Urdu" w:eastAsia="Noto Nastaliq Urdu" w:hAnsi="Noto Nastaliq Urdu" w:cs="Noto Nastaliq Urdu"/>
          <w:sz w:val="36"/>
          <w:szCs w:val="36"/>
          <w:rtl/>
          <w:lang w:bidi="ur-PK"/>
        </w:rPr>
        <w:br/>
      </w:r>
    </w:p>
    <w:p w14:paraId="60C12F0F" w14:textId="7BA8D7DE" w:rsidR="00213E59" w:rsidRDefault="004F12D1" w:rsidP="004F12D1">
      <w:pPr>
        <w:bidi/>
        <w:spacing w:before="240"/>
        <w:jc w:val="center"/>
        <w:rPr>
          <w:rFonts w:ascii="Noto Nastaliq Urdu" w:eastAsia="Noto Nastaliq Urdu" w:hAnsi="Noto Nastaliq Urdu" w:cs="Noto Nastaliq Urdu"/>
          <w:sz w:val="36"/>
          <w:szCs w:val="36"/>
          <w:lang w:bidi="ur-PK"/>
        </w:rPr>
      </w:pPr>
      <w:r w:rsidRPr="004F12D1">
        <w:rPr>
          <w:rFonts w:ascii="Noto Nastaliq Urdu" w:eastAsia="Noto Nastaliq Urdu" w:hAnsi="Noto Nastaliq Urdu" w:cs="Noto Nastaliq Urdu"/>
          <w:sz w:val="36"/>
          <w:szCs w:val="36"/>
          <w:rtl/>
          <w:lang w:bidi="ur-PK"/>
        </w:rPr>
        <w:t>آنکھ اب اشکِ ندامت ہی بہاتی ہے</w:t>
      </w:r>
      <w:r w:rsidRPr="004F12D1">
        <w:rPr>
          <w:rFonts w:ascii="Noto Nastaliq Urdu" w:eastAsia="Noto Nastaliq Urdu" w:hAnsi="Noto Nastaliq Urdu" w:cs="Noto Nastaliq Urdu"/>
          <w:sz w:val="36"/>
          <w:szCs w:val="36"/>
          <w:rtl/>
          <w:lang w:bidi="ur-PK"/>
        </w:rPr>
        <w:br/>
        <w:t>کیوں سَعیدی اسکے گھر جانا پڑا مجھ کو</w:t>
      </w:r>
      <w:r w:rsidRPr="004F12D1">
        <w:rPr>
          <w:rFonts w:ascii="Noto Nastaliq Urdu" w:eastAsia="Noto Nastaliq Urdu" w:hAnsi="Noto Nastaliq Urdu" w:cs="Noto Nastaliq Urdu"/>
          <w:sz w:val="36"/>
          <w:szCs w:val="36"/>
          <w:lang w:bidi="ur-PK"/>
        </w:rPr>
        <w:br/>
      </w:r>
      <w:r w:rsidR="008454DF" w:rsidRPr="00673D36">
        <w:rPr>
          <w:rFonts w:ascii="Noto Nastaliq Urdu" w:eastAsia="Noto Nastaliq Urdu" w:hAnsi="Noto Nastaliq Urdu" w:cs="Noto Nastaliq Urdu"/>
          <w:sz w:val="36"/>
          <w:szCs w:val="36"/>
          <w:rtl/>
          <w:lang w:bidi="ur-PK"/>
        </w:rPr>
        <w:br/>
      </w:r>
      <w:r w:rsidR="008454DF">
        <w:rPr>
          <w:rFonts w:ascii="Noto Nastaliq Urdu" w:eastAsia="Noto Nastaliq Urdu" w:hAnsi="Noto Nastaliq Urdu" w:cs="Noto Nastaliq Urdu"/>
          <w:color w:val="646464"/>
          <w:sz w:val="28"/>
        </w:rPr>
        <w:t>— سعیدی</w:t>
      </w:r>
      <w:r w:rsidR="00843953" w:rsidRPr="00843953">
        <w:rPr>
          <w:rFonts w:ascii="Noto Nastaliq Urdu" w:eastAsia="Noto Nastaliq Urdu" w:hAnsi="Noto Nastaliq Urdu" w:cs="Noto Nastaliq Urdu"/>
          <w:sz w:val="36"/>
          <w:szCs w:val="36"/>
          <w:lang w:bidi="ur-PK"/>
        </w:rPr>
        <w:br/>
      </w:r>
    </w:p>
    <w:p w14:paraId="176E51C4" w14:textId="77777777" w:rsidR="00213E59" w:rsidRDefault="00213E59">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79F19681" w14:textId="77777777" w:rsidR="00213E59" w:rsidRDefault="00213E59" w:rsidP="00213E59">
      <w:pPr>
        <w:spacing w:after="60"/>
      </w:pPr>
      <w:r>
        <w:rPr>
          <w:b/>
          <w:color w:val="5A5A5A"/>
          <w:sz w:val="18"/>
        </w:rPr>
        <w:t>GHAZAL</w:t>
      </w:r>
    </w:p>
    <w:p w14:paraId="4427D0BE" w14:textId="77777777" w:rsidR="00213E59" w:rsidRDefault="00213E59" w:rsidP="00213E59">
      <w:pPr>
        <w:bidi/>
        <w:spacing w:after="400"/>
        <w:jc w:val="center"/>
      </w:pPr>
      <w:r>
        <w:rPr>
          <w:rFonts w:ascii="Noto Nastaliq Urdu" w:eastAsia="Noto Nastaliq Urdu" w:hAnsi="Noto Nastaliq Urdu" w:cs="Noto Nastaliq Urdu"/>
          <w:sz w:val="48"/>
        </w:rPr>
        <w:t>غزل</w:t>
      </w:r>
    </w:p>
    <w:p w14:paraId="619A82CD" w14:textId="430C445B" w:rsidR="00213E59" w:rsidRPr="00213E59" w:rsidRDefault="00AB180C" w:rsidP="00213E59">
      <w:pPr>
        <w:bidi/>
        <w:spacing w:before="240"/>
        <w:jc w:val="center"/>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hint="cs"/>
          <w:sz w:val="36"/>
          <w:szCs w:val="36"/>
          <w:rtl/>
          <w:lang w:bidi="ur-PK"/>
        </w:rPr>
        <w:t>جنبشِ لب</w:t>
      </w:r>
      <w:r w:rsidR="00213E59" w:rsidRPr="00213E59">
        <w:rPr>
          <w:rFonts w:ascii="Noto Nastaliq Urdu" w:eastAsia="Noto Nastaliq Urdu" w:hAnsi="Noto Nastaliq Urdu" w:cs="Noto Nastaliq Urdu"/>
          <w:sz w:val="36"/>
          <w:szCs w:val="36"/>
          <w:rtl/>
          <w:lang w:bidi="ur-PK"/>
        </w:rPr>
        <w:t xml:space="preserve"> </w:t>
      </w:r>
      <w:r>
        <w:rPr>
          <w:rFonts w:ascii="Noto Nastaliq Urdu" w:eastAsia="Noto Nastaliq Urdu" w:hAnsi="Noto Nastaliq Urdu" w:cs="Noto Nastaliq Urdu" w:hint="cs"/>
          <w:sz w:val="36"/>
          <w:szCs w:val="36"/>
          <w:rtl/>
          <w:lang w:bidi="ur-PK"/>
        </w:rPr>
        <w:t>سے</w:t>
      </w:r>
      <w:r w:rsidR="00213E59" w:rsidRPr="00213E59">
        <w:rPr>
          <w:rFonts w:ascii="Noto Nastaliq Urdu" w:eastAsia="Noto Nastaliq Urdu" w:hAnsi="Noto Nastaliq Urdu" w:cs="Noto Nastaliq Urdu"/>
          <w:sz w:val="36"/>
          <w:szCs w:val="36"/>
          <w:rtl/>
          <w:lang w:bidi="ur-PK"/>
        </w:rPr>
        <w:t xml:space="preserve"> </w:t>
      </w:r>
      <w:r>
        <w:rPr>
          <w:rFonts w:ascii="Noto Nastaliq Urdu" w:eastAsia="Noto Nastaliq Urdu" w:hAnsi="Noto Nastaliq Urdu" w:cs="Noto Nastaliq Urdu" w:hint="cs"/>
          <w:sz w:val="36"/>
          <w:szCs w:val="36"/>
          <w:rtl/>
          <w:lang w:bidi="ur-PK"/>
        </w:rPr>
        <w:t>وہ</w:t>
      </w:r>
      <w:r w:rsidR="00213E59" w:rsidRPr="00213E59">
        <w:rPr>
          <w:rFonts w:ascii="Noto Nastaliq Urdu" w:eastAsia="Noto Nastaliq Urdu" w:hAnsi="Noto Nastaliq Urdu" w:cs="Noto Nastaliq Urdu"/>
          <w:sz w:val="36"/>
          <w:szCs w:val="36"/>
          <w:rtl/>
          <w:lang w:bidi="ur-PK"/>
        </w:rPr>
        <w:t xml:space="preserve"> جنبشِ لب نہ ہو</w:t>
      </w:r>
      <w:r w:rsidR="00213E59" w:rsidRPr="00213E59">
        <w:rPr>
          <w:rFonts w:ascii="Noto Nastaliq Urdu" w:eastAsia="Noto Nastaliq Urdu" w:hAnsi="Noto Nastaliq Urdu" w:cs="Noto Nastaliq Urdu"/>
          <w:sz w:val="36"/>
          <w:szCs w:val="36"/>
          <w:lang w:bidi="ur-PK"/>
        </w:rPr>
        <w:br/>
      </w:r>
      <w:r w:rsidR="00213E59" w:rsidRPr="00213E59">
        <w:rPr>
          <w:rFonts w:ascii="Noto Nastaliq Urdu" w:eastAsia="Noto Nastaliq Urdu" w:hAnsi="Noto Nastaliq Urdu" w:cs="Noto Nastaliq Urdu"/>
          <w:sz w:val="36"/>
          <w:szCs w:val="36"/>
          <w:rtl/>
          <w:lang w:bidi="ur-PK"/>
        </w:rPr>
        <w:t>آج گھر میرے تاریکیِ شب نہ ہو</w:t>
      </w:r>
      <w:r w:rsidR="00213E59" w:rsidRPr="00213E59">
        <w:rPr>
          <w:rFonts w:ascii="Noto Nastaliq Urdu" w:eastAsia="Noto Nastaliq Urdu" w:hAnsi="Noto Nastaliq Urdu" w:cs="Noto Nastaliq Urdu"/>
          <w:sz w:val="36"/>
          <w:szCs w:val="36"/>
          <w:lang w:bidi="ur-PK"/>
        </w:rPr>
        <w:br/>
      </w:r>
    </w:p>
    <w:p w14:paraId="7F98EF86" w14:textId="77777777" w:rsidR="00213E59" w:rsidRPr="00213E59" w:rsidRDefault="00213E59" w:rsidP="00213E59">
      <w:pPr>
        <w:bidi/>
        <w:spacing w:before="240"/>
        <w:jc w:val="center"/>
        <w:rPr>
          <w:rFonts w:ascii="Noto Nastaliq Urdu" w:eastAsia="Noto Nastaliq Urdu" w:hAnsi="Noto Nastaliq Urdu" w:cs="Noto Nastaliq Urdu"/>
          <w:sz w:val="36"/>
          <w:szCs w:val="36"/>
          <w:lang w:bidi="ur-PK"/>
        </w:rPr>
      </w:pPr>
      <w:r w:rsidRPr="00213E59">
        <w:rPr>
          <w:rFonts w:ascii="Noto Nastaliq Urdu" w:eastAsia="Noto Nastaliq Urdu" w:hAnsi="Noto Nastaliq Urdu" w:cs="Noto Nastaliq Urdu"/>
          <w:sz w:val="36"/>
          <w:szCs w:val="36"/>
          <w:rtl/>
          <w:lang w:bidi="ur-PK"/>
        </w:rPr>
        <w:t>کیوں اسے نَہ کہوں چاند کہ بام پر</w:t>
      </w:r>
      <w:r w:rsidRPr="00213E59">
        <w:rPr>
          <w:rFonts w:ascii="Noto Nastaliq Urdu" w:eastAsia="Noto Nastaliq Urdu" w:hAnsi="Noto Nastaliq Urdu" w:cs="Noto Nastaliq Urdu"/>
          <w:sz w:val="36"/>
          <w:szCs w:val="36"/>
          <w:lang w:bidi="ur-PK"/>
        </w:rPr>
        <w:br/>
      </w:r>
      <w:r w:rsidRPr="00213E59">
        <w:rPr>
          <w:rFonts w:ascii="Noto Nastaliq Urdu" w:eastAsia="Noto Nastaliq Urdu" w:hAnsi="Noto Nastaliq Urdu" w:cs="Noto Nastaliq Urdu"/>
          <w:sz w:val="36"/>
          <w:szCs w:val="36"/>
          <w:rtl/>
          <w:lang w:bidi="ur-PK"/>
        </w:rPr>
        <w:t>بارہا تو جسے دیکھے وہ کب نہ ہو</w:t>
      </w:r>
      <w:r w:rsidRPr="00213E59">
        <w:rPr>
          <w:rFonts w:ascii="Noto Nastaliq Urdu" w:eastAsia="Noto Nastaliq Urdu" w:hAnsi="Noto Nastaliq Urdu" w:cs="Noto Nastaliq Urdu"/>
          <w:sz w:val="36"/>
          <w:szCs w:val="36"/>
          <w:lang w:bidi="ur-PK"/>
        </w:rPr>
        <w:br/>
      </w:r>
    </w:p>
    <w:p w14:paraId="2929EDF4" w14:textId="77777777" w:rsidR="00213E59" w:rsidRPr="00213E59" w:rsidRDefault="00213E59" w:rsidP="00213E59">
      <w:pPr>
        <w:bidi/>
        <w:spacing w:before="240"/>
        <w:jc w:val="center"/>
        <w:rPr>
          <w:rFonts w:ascii="Noto Nastaliq Urdu" w:eastAsia="Noto Nastaliq Urdu" w:hAnsi="Noto Nastaliq Urdu" w:cs="Noto Nastaliq Urdu"/>
          <w:sz w:val="36"/>
          <w:szCs w:val="36"/>
          <w:lang w:bidi="ur-PK"/>
        </w:rPr>
      </w:pPr>
      <w:r w:rsidRPr="00213E59">
        <w:rPr>
          <w:rFonts w:ascii="Noto Nastaliq Urdu" w:eastAsia="Noto Nastaliq Urdu" w:hAnsi="Noto Nastaliq Urdu" w:cs="Noto Nastaliq Urdu"/>
          <w:sz w:val="36"/>
          <w:szCs w:val="36"/>
          <w:rtl/>
          <w:lang w:bidi="ur-PK"/>
        </w:rPr>
        <w:t>میں کہ مصروفِ دنیا تیرے واسطے</w:t>
      </w:r>
      <w:r w:rsidRPr="00213E59">
        <w:rPr>
          <w:rFonts w:ascii="Noto Nastaliq Urdu" w:eastAsia="Noto Nastaliq Urdu" w:hAnsi="Noto Nastaliq Urdu" w:cs="Noto Nastaliq Urdu"/>
          <w:sz w:val="36"/>
          <w:szCs w:val="36"/>
          <w:lang w:bidi="ur-PK"/>
        </w:rPr>
        <w:br/>
      </w:r>
      <w:r w:rsidRPr="00213E59">
        <w:rPr>
          <w:rFonts w:ascii="Noto Nastaliq Urdu" w:eastAsia="Noto Nastaliq Urdu" w:hAnsi="Noto Nastaliq Urdu" w:cs="Noto Nastaliq Urdu"/>
          <w:sz w:val="36"/>
          <w:szCs w:val="36"/>
          <w:rtl/>
          <w:lang w:bidi="ur-PK"/>
        </w:rPr>
        <w:t>اک کہوں شعر کہ جو مناسب نہ ہو؟</w:t>
      </w:r>
      <w:r w:rsidRPr="00213E59">
        <w:rPr>
          <w:rFonts w:ascii="Noto Nastaliq Urdu" w:eastAsia="Noto Nastaliq Urdu" w:hAnsi="Noto Nastaliq Urdu" w:cs="Noto Nastaliq Urdu"/>
          <w:sz w:val="36"/>
          <w:szCs w:val="36"/>
          <w:lang w:bidi="ur-PK"/>
        </w:rPr>
        <w:br/>
      </w:r>
    </w:p>
    <w:p w14:paraId="489A704C" w14:textId="77777777" w:rsidR="00213E59" w:rsidRPr="00213E59" w:rsidRDefault="00213E59" w:rsidP="00213E59">
      <w:pPr>
        <w:bidi/>
        <w:spacing w:before="240"/>
        <w:jc w:val="center"/>
        <w:rPr>
          <w:rFonts w:ascii="Noto Nastaliq Urdu" w:eastAsia="Noto Nastaliq Urdu" w:hAnsi="Noto Nastaliq Urdu" w:cs="Noto Nastaliq Urdu"/>
          <w:sz w:val="36"/>
          <w:szCs w:val="36"/>
          <w:lang w:bidi="ur-PK"/>
        </w:rPr>
      </w:pPr>
      <w:r w:rsidRPr="00213E59">
        <w:rPr>
          <w:rFonts w:ascii="Noto Nastaliq Urdu" w:eastAsia="Noto Nastaliq Urdu" w:hAnsi="Noto Nastaliq Urdu" w:cs="Noto Nastaliq Urdu"/>
          <w:sz w:val="36"/>
          <w:szCs w:val="36"/>
          <w:rtl/>
          <w:lang w:bidi="ur-PK"/>
        </w:rPr>
        <w:t>اور کہ پیرِ شاعر تری راہ میں</w:t>
      </w:r>
      <w:r w:rsidRPr="00213E59">
        <w:rPr>
          <w:rFonts w:ascii="Noto Nastaliq Urdu" w:eastAsia="Noto Nastaliq Urdu" w:hAnsi="Noto Nastaliq Urdu" w:cs="Noto Nastaliq Urdu"/>
          <w:sz w:val="36"/>
          <w:szCs w:val="36"/>
          <w:lang w:bidi="ur-PK"/>
        </w:rPr>
        <w:br/>
      </w:r>
      <w:r w:rsidRPr="00213E59">
        <w:rPr>
          <w:rFonts w:ascii="Noto Nastaliq Urdu" w:eastAsia="Noto Nastaliq Urdu" w:hAnsi="Noto Nastaliq Urdu" w:cs="Noto Nastaliq Urdu"/>
          <w:sz w:val="36"/>
          <w:szCs w:val="36"/>
          <w:rtl/>
          <w:lang w:bidi="ur-PK"/>
        </w:rPr>
        <w:t>کیوں تمہیں دیکھ کہ مضطرب اب نہ ہو</w:t>
      </w:r>
      <w:r w:rsidRPr="00213E59">
        <w:rPr>
          <w:rFonts w:ascii="Noto Nastaliq Urdu" w:eastAsia="Noto Nastaliq Urdu" w:hAnsi="Noto Nastaliq Urdu" w:cs="Noto Nastaliq Urdu"/>
          <w:sz w:val="36"/>
          <w:szCs w:val="36"/>
          <w:lang w:bidi="ur-PK"/>
        </w:rPr>
        <w:br/>
      </w:r>
    </w:p>
    <w:p w14:paraId="24D92071" w14:textId="77777777" w:rsidR="003242C3" w:rsidRDefault="00213E59" w:rsidP="00806494">
      <w:pPr>
        <w:spacing w:before="240"/>
        <w:jc w:val="center"/>
        <w:rPr>
          <w:rFonts w:ascii="Noto Nastaliq Urdu" w:eastAsia="Noto Nastaliq Urdu" w:hAnsi="Noto Nastaliq Urdu" w:cs="Noto Nastaliq Urdu"/>
          <w:color w:val="646464"/>
          <w:sz w:val="28"/>
        </w:rPr>
      </w:pPr>
      <w:r w:rsidRPr="00213E59">
        <w:rPr>
          <w:rFonts w:ascii="Noto Nastaliq Urdu" w:eastAsia="Noto Nastaliq Urdu" w:hAnsi="Noto Nastaliq Urdu" w:cs="Noto Nastaliq Urdu"/>
          <w:sz w:val="36"/>
          <w:szCs w:val="36"/>
          <w:rtl/>
          <w:lang w:bidi="ur-PK"/>
        </w:rPr>
        <w:t>بس سَعیدی نگاہِ تکلف تمہیں</w:t>
      </w:r>
      <w:r w:rsidRPr="00213E59">
        <w:rPr>
          <w:rFonts w:ascii="Noto Nastaliq Urdu" w:eastAsia="Noto Nastaliq Urdu" w:hAnsi="Noto Nastaliq Urdu" w:cs="Noto Nastaliq Urdu"/>
          <w:sz w:val="36"/>
          <w:szCs w:val="36"/>
          <w:lang w:bidi="ur-PK"/>
        </w:rPr>
        <w:br/>
      </w:r>
      <w:r w:rsidRPr="00213E59">
        <w:rPr>
          <w:rFonts w:ascii="Noto Nastaliq Urdu" w:eastAsia="Noto Nastaliq Urdu" w:hAnsi="Noto Nastaliq Urdu" w:cs="Noto Nastaliq Urdu"/>
          <w:sz w:val="36"/>
          <w:szCs w:val="36"/>
          <w:rtl/>
          <w:lang w:bidi="ur-PK"/>
        </w:rPr>
        <w:t>دیکھے ہے روز کہ ہم نوا جب نہ ہو</w:t>
      </w:r>
      <w:r w:rsidRPr="00213E59">
        <w:rPr>
          <w:rFonts w:ascii="Noto Nastaliq Urdu" w:eastAsia="Noto Nastaliq Urdu" w:hAnsi="Noto Nastaliq Urdu" w:cs="Noto Nastaliq Urdu"/>
          <w:sz w:val="36"/>
          <w:szCs w:val="36"/>
          <w:lang w:bidi="ur-PK"/>
        </w:rPr>
        <w:br/>
      </w:r>
      <w:r w:rsidR="00C742D8" w:rsidRPr="00673D36">
        <w:rPr>
          <w:rFonts w:ascii="Noto Nastaliq Urdu" w:eastAsia="Noto Nastaliq Urdu" w:hAnsi="Noto Nastaliq Urdu" w:cs="Noto Nastaliq Urdu"/>
          <w:sz w:val="36"/>
          <w:szCs w:val="36"/>
          <w:rtl/>
          <w:lang w:bidi="ur-PK"/>
        </w:rPr>
        <w:br/>
      </w:r>
      <w:r w:rsidR="00C742D8">
        <w:rPr>
          <w:rFonts w:ascii="Noto Nastaliq Urdu" w:eastAsia="Noto Nastaliq Urdu" w:hAnsi="Noto Nastaliq Urdu" w:cs="Noto Nastaliq Urdu"/>
          <w:color w:val="646464"/>
          <w:sz w:val="28"/>
        </w:rPr>
        <w:t>— سعیدی</w:t>
      </w:r>
    </w:p>
    <w:p w14:paraId="76FC7BD9" w14:textId="77777777" w:rsidR="003242C3" w:rsidRDefault="003242C3">
      <w:pPr>
        <w:spacing w:after="200"/>
        <w:rPr>
          <w:rFonts w:ascii="Noto Nastaliq Urdu" w:eastAsia="Noto Nastaliq Urdu" w:hAnsi="Noto Nastaliq Urdu" w:cs="Noto Nastaliq Urdu"/>
          <w:color w:val="646464"/>
          <w:sz w:val="28"/>
        </w:rPr>
      </w:pPr>
      <w:r>
        <w:rPr>
          <w:rFonts w:ascii="Noto Nastaliq Urdu" w:eastAsia="Noto Nastaliq Urdu" w:hAnsi="Noto Nastaliq Urdu" w:cs="Noto Nastaliq Urdu"/>
          <w:color w:val="646464"/>
          <w:sz w:val="28"/>
        </w:rPr>
        <w:br w:type="page"/>
      </w:r>
    </w:p>
    <w:p w14:paraId="186A4B87" w14:textId="77777777" w:rsidR="003242C3" w:rsidRDefault="003242C3" w:rsidP="003242C3">
      <w:pPr>
        <w:spacing w:after="60"/>
      </w:pPr>
      <w:r>
        <w:rPr>
          <w:b/>
          <w:color w:val="5A5A5A"/>
          <w:sz w:val="18"/>
        </w:rPr>
        <w:t>GHAZAL</w:t>
      </w:r>
    </w:p>
    <w:p w14:paraId="40E04319" w14:textId="77777777" w:rsidR="003242C3" w:rsidRDefault="003242C3" w:rsidP="003242C3">
      <w:pPr>
        <w:bidi/>
        <w:spacing w:after="400"/>
        <w:jc w:val="center"/>
      </w:pPr>
      <w:r>
        <w:rPr>
          <w:rFonts w:ascii="Noto Nastaliq Urdu" w:eastAsia="Noto Nastaliq Urdu" w:hAnsi="Noto Nastaliq Urdu" w:cs="Noto Nastaliq Urdu"/>
          <w:sz w:val="48"/>
        </w:rPr>
        <w:t>غزل</w:t>
      </w:r>
    </w:p>
    <w:p w14:paraId="2117F166"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میری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دیدَۂ</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دل</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میں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اب</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تم</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1732CCA1" w14:textId="3D250DFB" w:rsid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مجازی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نظر</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بھی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قابل</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06506F4D"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p>
    <w:p w14:paraId="12E0EBEC"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بناؤ</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یہ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گیسو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کرو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اور</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مَشّاطَگی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تم</w:t>
      </w:r>
    </w:p>
    <w:p w14:paraId="59C76F62"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میری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آرزوئے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محبت</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5308FAB6"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p>
    <w:p w14:paraId="1A86F87A"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یہ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ڈھلتی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جوانی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ہمیں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اب</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بتا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یہ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رہی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ہے</w:t>
      </w:r>
    </w:p>
    <w:p w14:paraId="46F72A6D"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ہمیشہ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سے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تمہی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جواں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132363BA"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p>
    <w:p w14:paraId="4FB59F06"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وہ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عشقِ</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کہن</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دیتا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تھا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آہنی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صدائیں</w:t>
      </w:r>
    </w:p>
    <w:p w14:paraId="05A29BD3"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کہ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تم</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قابلِ</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چاہ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بھی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اب</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4A409DAE"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p>
    <w:p w14:paraId="2BEE069C"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میں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کس</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مَہ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جَبِیں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یہ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کس</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سے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ملاتا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رہا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ہوں</w:t>
      </w:r>
    </w:p>
    <w:p w14:paraId="658065D0"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میں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اندھا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اندھا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وہ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تم</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09CEBFEC"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p>
    <w:p w14:paraId="5BA56EAA"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محبت</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وہ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کر</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یہ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کہتے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ہم</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سے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دل</w:t>
      </w:r>
    </w:p>
    <w:p w14:paraId="749356DB"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یہاں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شامِ</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غم</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پھر</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کبھی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بھی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53780D5D" w14:textId="77777777" w:rsidR="007328E5" w:rsidRPr="007328E5" w:rsidRDefault="007328E5" w:rsidP="00114D70">
      <w:pPr>
        <w:bidi/>
        <w:spacing w:before="240"/>
        <w:rPr>
          <w:rFonts w:ascii="Noto Nastaliq Urdu" w:eastAsia="Noto Nastaliq Urdu" w:hAnsi="Noto Nastaliq Urdu" w:cs="Noto Nastaliq Urdu"/>
          <w:sz w:val="36"/>
          <w:szCs w:val="36"/>
          <w:lang w:bidi="ur-PK"/>
        </w:rPr>
      </w:pPr>
    </w:p>
    <w:p w14:paraId="3FA581BA"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عجب</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چال</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چل</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یہ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دیتے</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داغِ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محبت</w:t>
      </w:r>
    </w:p>
    <w:p w14:paraId="4B6E8759"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ستم</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پھر</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کیوں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ان</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پہ</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خدارا</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نہیں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ہو</w:t>
      </w:r>
    </w:p>
    <w:p w14:paraId="6A4B45CF" w14:textId="77777777" w:rsidR="007328E5" w:rsidRPr="007328E5" w:rsidRDefault="007328E5" w:rsidP="007328E5">
      <w:pPr>
        <w:bidi/>
        <w:spacing w:before="240"/>
        <w:jc w:val="center"/>
        <w:rPr>
          <w:rFonts w:ascii="Noto Nastaliq Urdu" w:eastAsia="Noto Nastaliq Urdu" w:hAnsi="Noto Nastaliq Urdu" w:cs="Noto Nastaliq Urdu"/>
          <w:sz w:val="36"/>
          <w:szCs w:val="36"/>
          <w:lang w:bidi="ur-PK"/>
        </w:rPr>
      </w:pPr>
    </w:p>
    <w:p w14:paraId="64C2064A" w14:textId="77777777" w:rsidR="007328E5" w:rsidRDefault="007328E5" w:rsidP="007328E5">
      <w:pPr>
        <w:bidi/>
        <w:spacing w:before="240"/>
        <w:jc w:val="center"/>
        <w:rPr>
          <w:rFonts w:ascii="Noto Nastaliq Urdu" w:eastAsia="Noto Nastaliq Urdu" w:hAnsi="Noto Nastaliq Urdu" w:cs="Noto Nastaliq Urdu"/>
          <w:sz w:val="36"/>
          <w:szCs w:val="36"/>
          <w:lang w:bidi="ur-PK"/>
        </w:rPr>
      </w:pPr>
      <w:r w:rsidRPr="007328E5">
        <w:rPr>
          <w:rFonts w:ascii="Noto Nastaliq Urdu" w:eastAsia="Noto Nastaliq Urdu" w:hAnsi="Noto Nastaliq Urdu" w:cs="Noto Nastaliq Urdu" w:hint="cs"/>
          <w:sz w:val="36"/>
          <w:szCs w:val="36"/>
          <w:rtl/>
          <w:lang w:bidi="ur-PK"/>
        </w:rPr>
        <w:t>ملاقاتِ</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سعیدی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کبھی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اس</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جہاں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میں</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کبھی</w:t>
      </w:r>
      <w:r w:rsidRPr="007328E5">
        <w:rPr>
          <w:rFonts w:ascii="Noto Nastaliq Urdu" w:eastAsia="Noto Nastaliq Urdu" w:hAnsi="Noto Nastaliq Urdu" w:cs="Noto Nastaliq Urdu"/>
          <w:sz w:val="36"/>
          <w:szCs w:val="36"/>
          <w:rtl/>
          <w:lang w:bidi="ur-PK"/>
        </w:rPr>
        <w:t xml:space="preserve"> </w:t>
      </w:r>
      <w:r w:rsidRPr="007328E5">
        <w:rPr>
          <w:rFonts w:ascii="Noto Nastaliq Urdu" w:eastAsia="Noto Nastaliq Urdu" w:hAnsi="Noto Nastaliq Urdu" w:cs="Noto Nastaliq Urdu" w:hint="cs"/>
          <w:sz w:val="36"/>
          <w:szCs w:val="36"/>
          <w:rtl/>
          <w:lang w:bidi="ur-PK"/>
        </w:rPr>
        <w:t>بھی</w:t>
      </w:r>
    </w:p>
    <w:p w14:paraId="22ADABE9" w14:textId="645797BF" w:rsidR="00E73A96" w:rsidRDefault="00114D70" w:rsidP="000E67F4">
      <w:pPr>
        <w:bidi/>
        <w:spacing w:before="240"/>
        <w:jc w:val="center"/>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hint="cs"/>
          <w:sz w:val="36"/>
          <w:szCs w:val="36"/>
          <w:rtl/>
          <w:lang w:bidi="ur-PK"/>
        </w:rPr>
        <w:t>نہیں ہو ، نہیں ہو، نہیں ہو، نہیں ہو</w:t>
      </w:r>
      <w:r w:rsidR="00440BE9">
        <w:rPr>
          <w:rFonts w:ascii="Noto Nastaliq Urdu" w:eastAsia="Noto Nastaliq Urdu" w:hAnsi="Noto Nastaliq Urdu" w:cs="Noto Nastaliq Urdu" w:hint="cs"/>
          <w:sz w:val="36"/>
          <w:szCs w:val="36"/>
          <w:rtl/>
          <w:lang w:bidi="ur-PK"/>
        </w:rPr>
        <w:t>، نہیں ہو</w:t>
      </w:r>
      <w:r w:rsidR="003242C3" w:rsidRPr="00213E59">
        <w:rPr>
          <w:rFonts w:ascii="Noto Nastaliq Urdu" w:eastAsia="Noto Nastaliq Urdu" w:hAnsi="Noto Nastaliq Urdu" w:cs="Noto Nastaliq Urdu"/>
          <w:sz w:val="36"/>
          <w:szCs w:val="36"/>
          <w:lang w:bidi="ur-PK"/>
        </w:rPr>
        <w:br/>
      </w:r>
      <w:r w:rsidR="00643904" w:rsidRPr="00673D36">
        <w:rPr>
          <w:rFonts w:ascii="Noto Nastaliq Urdu" w:eastAsia="Noto Nastaliq Urdu" w:hAnsi="Noto Nastaliq Urdu" w:cs="Noto Nastaliq Urdu"/>
          <w:sz w:val="36"/>
          <w:szCs w:val="36"/>
          <w:rtl/>
          <w:lang w:bidi="ur-PK"/>
        </w:rPr>
        <w:br/>
      </w:r>
      <w:r w:rsidR="00643904">
        <w:rPr>
          <w:rFonts w:ascii="Noto Nastaliq Urdu" w:eastAsia="Noto Nastaliq Urdu" w:hAnsi="Noto Nastaliq Urdu" w:cs="Noto Nastaliq Urdu"/>
          <w:color w:val="646464"/>
          <w:sz w:val="28"/>
        </w:rPr>
        <w:t>— سعیدی</w:t>
      </w:r>
      <w:r w:rsidR="00C742D8" w:rsidRPr="00843953">
        <w:rPr>
          <w:rFonts w:ascii="Noto Nastaliq Urdu" w:eastAsia="Noto Nastaliq Urdu" w:hAnsi="Noto Nastaliq Urdu" w:cs="Noto Nastaliq Urdu"/>
          <w:sz w:val="36"/>
          <w:szCs w:val="36"/>
          <w:lang w:bidi="ur-PK"/>
        </w:rPr>
        <w:br/>
      </w:r>
    </w:p>
    <w:p w14:paraId="652ED3E7" w14:textId="77777777" w:rsidR="00E73A96" w:rsidRDefault="00E73A96">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309A5380" w14:textId="77777777" w:rsidR="00E73A96" w:rsidRDefault="00E73A96" w:rsidP="00E73A96">
      <w:pPr>
        <w:spacing w:after="60"/>
      </w:pPr>
      <w:r>
        <w:rPr>
          <w:b/>
          <w:color w:val="5A5A5A"/>
          <w:sz w:val="18"/>
        </w:rPr>
        <w:t>GHAZAL</w:t>
      </w:r>
    </w:p>
    <w:p w14:paraId="2B823243" w14:textId="77777777" w:rsidR="00E73A96" w:rsidRDefault="00E73A96" w:rsidP="00E73A96">
      <w:pPr>
        <w:bidi/>
        <w:spacing w:after="400"/>
        <w:jc w:val="center"/>
      </w:pPr>
      <w:r>
        <w:rPr>
          <w:rFonts w:ascii="Noto Nastaliq Urdu" w:eastAsia="Noto Nastaliq Urdu" w:hAnsi="Noto Nastaliq Urdu" w:cs="Noto Nastaliq Urdu"/>
          <w:sz w:val="48"/>
        </w:rPr>
        <w:t>غزل</w:t>
      </w:r>
    </w:p>
    <w:p w14:paraId="629D3E0E"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عقل کو دل سے آزاد رکھنا</w:t>
      </w:r>
      <w:r w:rsidRPr="00E73A96">
        <w:rPr>
          <w:rFonts w:ascii="Noto Nastaliq Urdu" w:eastAsia="Noto Nastaliq Urdu" w:hAnsi="Noto Nastaliq Urdu" w:cs="Noto Nastaliq Urdu"/>
          <w:sz w:val="36"/>
          <w:szCs w:val="36"/>
          <w:rtl/>
          <w:lang w:bidi="ur-PK"/>
        </w:rPr>
        <w:br/>
        <w:t>تم محبت کی میعاد رکھنا</w:t>
      </w:r>
      <w:r w:rsidRPr="00E73A96">
        <w:rPr>
          <w:rFonts w:ascii="Noto Nastaliq Urdu" w:eastAsia="Noto Nastaliq Urdu" w:hAnsi="Noto Nastaliq Urdu" w:cs="Noto Nastaliq Urdu"/>
          <w:sz w:val="36"/>
          <w:szCs w:val="36"/>
          <w:rtl/>
          <w:lang w:bidi="ur-PK"/>
        </w:rPr>
        <w:br/>
      </w:r>
    </w:p>
    <w:p w14:paraId="456280DE"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ہو سکے تو محبت میں دل کو</w:t>
      </w:r>
      <w:r w:rsidRPr="00E73A96">
        <w:rPr>
          <w:rFonts w:ascii="Noto Nastaliq Urdu" w:eastAsia="Noto Nastaliq Urdu" w:hAnsi="Noto Nastaliq Urdu" w:cs="Noto Nastaliq Urdu"/>
          <w:sz w:val="36"/>
          <w:szCs w:val="36"/>
          <w:rtl/>
          <w:lang w:bidi="ur-PK"/>
        </w:rPr>
        <w:br/>
        <w:t>گریَۂ غم سے آزاد رکھنا</w:t>
      </w:r>
      <w:r w:rsidRPr="00E73A96">
        <w:rPr>
          <w:rFonts w:ascii="Noto Nastaliq Urdu" w:eastAsia="Noto Nastaliq Urdu" w:hAnsi="Noto Nastaliq Urdu" w:cs="Noto Nastaliq Urdu"/>
          <w:sz w:val="36"/>
          <w:szCs w:val="36"/>
          <w:rtl/>
          <w:lang w:bidi="ur-PK"/>
        </w:rPr>
        <w:br/>
      </w:r>
    </w:p>
    <w:p w14:paraId="6EF6A00F"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بارہا دیدَۂ نم پہ اس کی</w:t>
      </w:r>
      <w:r w:rsidRPr="00E73A96">
        <w:rPr>
          <w:rFonts w:ascii="Noto Nastaliq Urdu" w:eastAsia="Noto Nastaliq Urdu" w:hAnsi="Noto Nastaliq Urdu" w:cs="Noto Nastaliq Urdu"/>
          <w:sz w:val="36"/>
          <w:szCs w:val="36"/>
          <w:rtl/>
          <w:lang w:bidi="ur-PK"/>
        </w:rPr>
        <w:br/>
        <w:t>تم ستم رانی کو یاد رکھنا</w:t>
      </w:r>
      <w:r w:rsidRPr="00E73A96">
        <w:rPr>
          <w:rFonts w:ascii="Noto Nastaliq Urdu" w:eastAsia="Noto Nastaliq Urdu" w:hAnsi="Noto Nastaliq Urdu" w:cs="Noto Nastaliq Urdu"/>
          <w:sz w:val="36"/>
          <w:szCs w:val="36"/>
          <w:rtl/>
          <w:lang w:bidi="ur-PK"/>
        </w:rPr>
        <w:br/>
      </w:r>
    </w:p>
    <w:p w14:paraId="4482F5CC" w14:textId="6E81E85A" w:rsidR="00E73A96" w:rsidRPr="00E73A96" w:rsidRDefault="00E73A96" w:rsidP="00C91DC5">
      <w:pPr>
        <w:bidi/>
        <w:spacing w:before="240"/>
        <w:jc w:val="center"/>
        <w:rPr>
          <w:rFonts w:ascii="Noto Nastaliq Urdu" w:eastAsia="Noto Nastaliq Urdu" w:hAnsi="Noto Nastaliq Urdu" w:cs="Noto Nastaliq Urdu"/>
          <w:sz w:val="36"/>
          <w:szCs w:val="36"/>
          <w:rtl/>
          <w:lang w:bidi="ur-PK"/>
        </w:rPr>
      </w:pPr>
      <w:r w:rsidRPr="00E73A96">
        <w:rPr>
          <w:rFonts w:ascii="Noto Nastaliq Urdu" w:eastAsia="Noto Nastaliq Urdu" w:hAnsi="Noto Nastaliq Urdu" w:cs="Noto Nastaliq Urdu"/>
          <w:sz w:val="36"/>
          <w:szCs w:val="36"/>
          <w:rtl/>
          <w:lang w:bidi="ur-PK"/>
        </w:rPr>
        <w:t>چاہنے کو یہ دنیا نہیں ہے</w:t>
      </w:r>
      <w:r w:rsidRPr="00E73A96">
        <w:rPr>
          <w:rFonts w:ascii="Noto Nastaliq Urdu" w:eastAsia="Noto Nastaliq Urdu" w:hAnsi="Noto Nastaliq Urdu" w:cs="Noto Nastaliq Urdu"/>
          <w:sz w:val="36"/>
          <w:szCs w:val="36"/>
          <w:rtl/>
          <w:lang w:bidi="ur-PK"/>
        </w:rPr>
        <w:br/>
        <w:t>پھر کیوں دل میں دلِ شاد رکھنا</w:t>
      </w:r>
      <w:r w:rsidRPr="00E73A96">
        <w:rPr>
          <w:rFonts w:ascii="Noto Nastaliq Urdu" w:eastAsia="Noto Nastaliq Urdu" w:hAnsi="Noto Nastaliq Urdu" w:cs="Noto Nastaliq Urdu"/>
          <w:sz w:val="36"/>
          <w:szCs w:val="36"/>
          <w:rtl/>
          <w:lang w:bidi="ur-PK"/>
        </w:rPr>
        <w:br/>
      </w:r>
    </w:p>
    <w:p w14:paraId="6F1C702B"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حوصلہ ہجر کا ہے اگر تو</w:t>
      </w:r>
      <w:r w:rsidRPr="00E73A96">
        <w:rPr>
          <w:rFonts w:ascii="Noto Nastaliq Urdu" w:eastAsia="Noto Nastaliq Urdu" w:hAnsi="Noto Nastaliq Urdu" w:cs="Noto Nastaliq Urdu"/>
          <w:sz w:val="36"/>
          <w:szCs w:val="36"/>
          <w:rtl/>
          <w:lang w:bidi="ur-PK"/>
        </w:rPr>
        <w:br/>
        <w:t>گفتگو کی کیا فریاد رکھنا</w:t>
      </w:r>
      <w:r w:rsidRPr="00E73A96">
        <w:rPr>
          <w:rFonts w:ascii="Noto Nastaliq Urdu" w:eastAsia="Noto Nastaliq Urdu" w:hAnsi="Noto Nastaliq Urdu" w:cs="Noto Nastaliq Urdu"/>
          <w:sz w:val="36"/>
          <w:szCs w:val="36"/>
          <w:rtl/>
          <w:lang w:bidi="ur-PK"/>
        </w:rPr>
        <w:br/>
      </w:r>
    </w:p>
    <w:p w14:paraId="31081264"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مطلبی تو ملیں گے مگر تم</w:t>
      </w:r>
      <w:r w:rsidRPr="00E73A96">
        <w:rPr>
          <w:rFonts w:ascii="Noto Nastaliq Urdu" w:eastAsia="Noto Nastaliq Urdu" w:hAnsi="Noto Nastaliq Urdu" w:cs="Noto Nastaliq Urdu"/>
          <w:sz w:val="36"/>
          <w:szCs w:val="36"/>
          <w:rtl/>
          <w:lang w:bidi="ur-PK"/>
        </w:rPr>
        <w:br/>
        <w:t>دوست اُن میں پری زاد رکھنا</w:t>
      </w:r>
      <w:r w:rsidRPr="00E73A96">
        <w:rPr>
          <w:rFonts w:ascii="Noto Nastaliq Urdu" w:eastAsia="Noto Nastaliq Urdu" w:hAnsi="Noto Nastaliq Urdu" w:cs="Noto Nastaliq Urdu"/>
          <w:sz w:val="36"/>
          <w:szCs w:val="36"/>
          <w:rtl/>
          <w:lang w:bidi="ur-PK"/>
        </w:rPr>
        <w:br/>
      </w:r>
    </w:p>
    <w:p w14:paraId="1DB6480B"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آرزو ہے محبت کی تو پھر</w:t>
      </w:r>
      <w:r w:rsidRPr="00E73A96">
        <w:rPr>
          <w:rFonts w:ascii="Noto Nastaliq Urdu" w:eastAsia="Noto Nastaliq Urdu" w:hAnsi="Noto Nastaliq Urdu" w:cs="Noto Nastaliq Urdu"/>
          <w:sz w:val="36"/>
          <w:szCs w:val="36"/>
          <w:rtl/>
          <w:lang w:bidi="ur-PK"/>
        </w:rPr>
        <w:br/>
        <w:t>دل میں تم ایک جلاد رکھنا</w:t>
      </w:r>
      <w:r w:rsidRPr="00E73A96">
        <w:rPr>
          <w:rFonts w:ascii="Noto Nastaliq Urdu" w:eastAsia="Noto Nastaliq Urdu" w:hAnsi="Noto Nastaliq Urdu" w:cs="Noto Nastaliq Urdu"/>
          <w:sz w:val="36"/>
          <w:szCs w:val="36"/>
          <w:rtl/>
          <w:lang w:bidi="ur-PK"/>
        </w:rPr>
        <w:br/>
      </w:r>
    </w:p>
    <w:p w14:paraId="31899CD8" w14:textId="6CC6ECFA" w:rsidR="00E73A96" w:rsidRPr="00E73A96" w:rsidRDefault="00E73A96" w:rsidP="00C91DC5">
      <w:pPr>
        <w:bidi/>
        <w:spacing w:before="240"/>
        <w:jc w:val="center"/>
        <w:rPr>
          <w:rFonts w:ascii="Noto Nastaliq Urdu" w:eastAsia="Noto Nastaliq Urdu" w:hAnsi="Noto Nastaliq Urdu" w:cs="Noto Nastaliq Urdu"/>
          <w:sz w:val="36"/>
          <w:szCs w:val="36"/>
          <w:rtl/>
          <w:lang w:bidi="ur-PK"/>
        </w:rPr>
      </w:pPr>
      <w:r w:rsidRPr="00E73A96">
        <w:rPr>
          <w:rFonts w:ascii="Noto Nastaliq Urdu" w:eastAsia="Noto Nastaliq Urdu" w:hAnsi="Noto Nastaliq Urdu" w:cs="Noto Nastaliq Urdu"/>
          <w:sz w:val="36"/>
          <w:szCs w:val="36"/>
          <w:rtl/>
          <w:lang w:bidi="ur-PK"/>
        </w:rPr>
        <w:t>وصل ہے زندگی میں طَرَب سا</w:t>
      </w:r>
      <w:r w:rsidRPr="00E73A96">
        <w:rPr>
          <w:rFonts w:ascii="Noto Nastaliq Urdu" w:eastAsia="Noto Nastaliq Urdu" w:hAnsi="Noto Nastaliq Urdu" w:cs="Noto Nastaliq Urdu"/>
          <w:sz w:val="36"/>
          <w:szCs w:val="36"/>
          <w:rtl/>
          <w:lang w:bidi="ur-PK"/>
        </w:rPr>
        <w:br/>
        <w:t>عمر بھر تم اسے یاد رکھنا</w:t>
      </w:r>
      <w:r w:rsidRPr="00E73A96">
        <w:rPr>
          <w:rFonts w:ascii="Noto Nastaliq Urdu" w:eastAsia="Noto Nastaliq Urdu" w:hAnsi="Noto Nastaliq Urdu" w:cs="Noto Nastaliq Urdu"/>
          <w:sz w:val="36"/>
          <w:szCs w:val="36"/>
          <w:rtl/>
          <w:lang w:bidi="ur-PK"/>
        </w:rPr>
        <w:br/>
      </w:r>
    </w:p>
    <w:p w14:paraId="0752D33A"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آہ کہ لوٹنا اب کٹھن ہے</w:t>
      </w:r>
      <w:r w:rsidRPr="00E73A96">
        <w:rPr>
          <w:rFonts w:ascii="Noto Nastaliq Urdu" w:eastAsia="Noto Nastaliq Urdu" w:hAnsi="Noto Nastaliq Urdu" w:cs="Noto Nastaliq Urdu"/>
          <w:sz w:val="36"/>
          <w:szCs w:val="36"/>
          <w:rtl/>
          <w:lang w:bidi="ur-PK"/>
        </w:rPr>
        <w:br/>
        <w:t>عالمِ دل کو آباد رکھنا</w:t>
      </w:r>
      <w:r w:rsidRPr="00E73A96">
        <w:rPr>
          <w:rFonts w:ascii="Noto Nastaliq Urdu" w:eastAsia="Noto Nastaliq Urdu" w:hAnsi="Noto Nastaliq Urdu" w:cs="Noto Nastaliq Urdu"/>
          <w:sz w:val="36"/>
          <w:szCs w:val="36"/>
          <w:rtl/>
          <w:lang w:bidi="ur-PK"/>
        </w:rPr>
        <w:br/>
      </w:r>
    </w:p>
    <w:p w14:paraId="0F7E19DC" w14:textId="77777777" w:rsidR="00E73A96" w:rsidRPr="00E73A96" w:rsidRDefault="00E73A96" w:rsidP="00E73A96">
      <w:pPr>
        <w:bidi/>
        <w:spacing w:before="240"/>
        <w:jc w:val="center"/>
        <w:rPr>
          <w:rFonts w:ascii="Noto Nastaliq Urdu" w:eastAsia="Noto Nastaliq Urdu" w:hAnsi="Noto Nastaliq Urdu" w:cs="Noto Nastaliq Urdu"/>
          <w:sz w:val="36"/>
          <w:szCs w:val="36"/>
          <w:lang w:bidi="ur-PK"/>
        </w:rPr>
      </w:pPr>
      <w:r w:rsidRPr="00E73A96">
        <w:rPr>
          <w:rFonts w:ascii="Noto Nastaliq Urdu" w:eastAsia="Noto Nastaliq Urdu" w:hAnsi="Noto Nastaliq Urdu" w:cs="Noto Nastaliq Urdu"/>
          <w:sz w:val="36"/>
          <w:szCs w:val="36"/>
          <w:rtl/>
          <w:lang w:bidi="ur-PK"/>
        </w:rPr>
        <w:t>تو نہیں ہے خدا کا اگر تو</w:t>
      </w:r>
      <w:r w:rsidRPr="00E73A96">
        <w:rPr>
          <w:rFonts w:ascii="Noto Nastaliq Urdu" w:eastAsia="Noto Nastaliq Urdu" w:hAnsi="Noto Nastaliq Urdu" w:cs="Noto Nastaliq Urdu"/>
          <w:sz w:val="36"/>
          <w:szCs w:val="36"/>
          <w:rtl/>
          <w:lang w:bidi="ur-PK"/>
        </w:rPr>
        <w:br/>
        <w:t>پھر کیوں طبعِ خداداد رکھنا</w:t>
      </w:r>
      <w:r w:rsidRPr="00E73A96">
        <w:rPr>
          <w:rFonts w:ascii="Noto Nastaliq Urdu" w:eastAsia="Noto Nastaliq Urdu" w:hAnsi="Noto Nastaliq Urdu" w:cs="Noto Nastaliq Urdu"/>
          <w:sz w:val="36"/>
          <w:szCs w:val="36"/>
          <w:rtl/>
          <w:lang w:bidi="ur-PK"/>
        </w:rPr>
        <w:br/>
      </w:r>
    </w:p>
    <w:p w14:paraId="14245C39" w14:textId="77777777" w:rsidR="00EB0D93" w:rsidRDefault="00E73A96" w:rsidP="00E73A96">
      <w:pPr>
        <w:bidi/>
        <w:spacing w:before="240"/>
        <w:jc w:val="center"/>
        <w:rPr>
          <w:rFonts w:ascii="Noto Nastaliq Urdu" w:eastAsia="Noto Nastaliq Urdu" w:hAnsi="Noto Nastaliq Urdu" w:cs="Noto Nastaliq Urdu"/>
          <w:sz w:val="36"/>
          <w:szCs w:val="36"/>
          <w:rtl/>
          <w:lang w:bidi="ur-PK"/>
        </w:rPr>
      </w:pPr>
      <w:r w:rsidRPr="00E73A96">
        <w:rPr>
          <w:rFonts w:ascii="Noto Nastaliq Urdu" w:eastAsia="Noto Nastaliq Urdu" w:hAnsi="Noto Nastaliq Urdu" w:cs="Noto Nastaliq Urdu"/>
          <w:sz w:val="36"/>
          <w:szCs w:val="36"/>
          <w:rtl/>
          <w:lang w:bidi="ur-PK"/>
        </w:rPr>
        <w:t>یہ صدائے نظر ہے سَعیدی</w:t>
      </w:r>
      <w:r w:rsidRPr="00E73A96">
        <w:rPr>
          <w:rFonts w:ascii="Noto Nastaliq Urdu" w:eastAsia="Noto Nastaliq Urdu" w:hAnsi="Noto Nastaliq Urdu" w:cs="Noto Nastaliq Urdu"/>
          <w:sz w:val="36"/>
          <w:szCs w:val="36"/>
          <w:rtl/>
          <w:lang w:bidi="ur-PK"/>
        </w:rPr>
        <w:br/>
        <w:t>آج کیا خواہشِ داد رکھنا</w:t>
      </w:r>
    </w:p>
    <w:p w14:paraId="667D32FA" w14:textId="77777777" w:rsidR="00EB0D93" w:rsidRDefault="00EB0D93">
      <w:pPr>
        <w:spacing w:after="200"/>
        <w:rPr>
          <w:rFonts w:ascii="Noto Nastaliq Urdu" w:eastAsia="Noto Nastaliq Urdu" w:hAnsi="Noto Nastaliq Urdu" w:cs="Noto Nastaliq Urdu"/>
          <w:sz w:val="36"/>
          <w:szCs w:val="36"/>
          <w:rtl/>
          <w:lang w:bidi="ur-PK"/>
        </w:rPr>
      </w:pPr>
      <w:r>
        <w:rPr>
          <w:rFonts w:ascii="Noto Nastaliq Urdu" w:eastAsia="Noto Nastaliq Urdu" w:hAnsi="Noto Nastaliq Urdu" w:cs="Noto Nastaliq Urdu"/>
          <w:sz w:val="36"/>
          <w:szCs w:val="36"/>
          <w:rtl/>
          <w:lang w:bidi="ur-PK"/>
        </w:rPr>
        <w:br w:type="page"/>
      </w:r>
    </w:p>
    <w:p w14:paraId="5398EACA" w14:textId="77777777" w:rsidR="001868C7" w:rsidRDefault="001868C7" w:rsidP="001868C7">
      <w:pPr>
        <w:spacing w:after="60"/>
      </w:pPr>
      <w:r>
        <w:rPr>
          <w:b/>
          <w:color w:val="5A5A5A"/>
          <w:sz w:val="18"/>
        </w:rPr>
        <w:t>GHAZAL</w:t>
      </w:r>
    </w:p>
    <w:p w14:paraId="2C74341B" w14:textId="77777777" w:rsidR="001868C7" w:rsidRDefault="001868C7" w:rsidP="001868C7">
      <w:pPr>
        <w:bidi/>
        <w:spacing w:after="400"/>
        <w:jc w:val="center"/>
      </w:pPr>
      <w:r>
        <w:rPr>
          <w:rFonts w:ascii="Noto Nastaliq Urdu" w:eastAsia="Noto Nastaliq Urdu" w:hAnsi="Noto Nastaliq Urdu" w:cs="Noto Nastaliq Urdu"/>
          <w:sz w:val="48"/>
        </w:rPr>
        <w:t>غزل</w:t>
      </w:r>
    </w:p>
    <w:p w14:paraId="7E8938D6"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یہ کس کو لحد میں اتارا گیا ہے</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سَعیدی محبت کو مارا گیا ہے</w:t>
      </w:r>
      <w:r w:rsidRPr="00177CA7">
        <w:rPr>
          <w:rFonts w:ascii="Noto Nastaliq Urdu" w:eastAsia="Noto Nastaliq Urdu" w:hAnsi="Noto Nastaliq Urdu" w:cs="Noto Nastaliq Urdu"/>
          <w:sz w:val="36"/>
          <w:szCs w:val="36"/>
          <w:lang w:bidi="ur-PK"/>
        </w:rPr>
        <w:br/>
      </w:r>
    </w:p>
    <w:p w14:paraId="715668F8"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یہ چاقو یہ خنجر یہ چھریاں یہ بھالا</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لیا قتل میں کیوں سہارا گیا ہے</w:t>
      </w:r>
      <w:r w:rsidRPr="00177CA7">
        <w:rPr>
          <w:rFonts w:ascii="Noto Nastaliq Urdu" w:eastAsia="Noto Nastaliq Urdu" w:hAnsi="Noto Nastaliq Urdu" w:cs="Noto Nastaliq Urdu"/>
          <w:sz w:val="36"/>
          <w:szCs w:val="36"/>
          <w:lang w:bidi="ur-PK"/>
        </w:rPr>
        <w:br/>
      </w:r>
    </w:p>
    <w:p w14:paraId="1B05DC6B"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کہیں جا کہ پوچھا تو کہنے لگے وہ</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یہ خونِ جگر میں قرارا گیا ہے</w:t>
      </w:r>
      <w:r w:rsidRPr="00177CA7">
        <w:rPr>
          <w:rFonts w:ascii="Noto Nastaliq Urdu" w:eastAsia="Noto Nastaliq Urdu" w:hAnsi="Noto Nastaliq Urdu" w:cs="Noto Nastaliq Urdu"/>
          <w:sz w:val="36"/>
          <w:szCs w:val="36"/>
          <w:lang w:bidi="ur-PK"/>
        </w:rPr>
        <w:br/>
      </w:r>
    </w:p>
    <w:p w14:paraId="4AE5C51E"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سہارا گلابوں کا لیکر لحد میں</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اسے قبر میں بھی سنوارا گیا ہے</w:t>
      </w:r>
      <w:r w:rsidRPr="00177CA7">
        <w:rPr>
          <w:rFonts w:ascii="Noto Nastaliq Urdu" w:eastAsia="Noto Nastaliq Urdu" w:hAnsi="Noto Nastaliq Urdu" w:cs="Noto Nastaliq Urdu"/>
          <w:sz w:val="36"/>
          <w:szCs w:val="36"/>
          <w:lang w:bidi="ur-PK"/>
        </w:rPr>
        <w:br/>
      </w:r>
    </w:p>
    <w:p w14:paraId="6BC7FE57"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کبھی سوچا نَہ تھا یہ کارِ مسیحا</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یونہی زندگی کو گزارا گیا ہے</w:t>
      </w:r>
      <w:r w:rsidRPr="00177CA7">
        <w:rPr>
          <w:rFonts w:ascii="Noto Nastaliq Urdu" w:eastAsia="Noto Nastaliq Urdu" w:hAnsi="Noto Nastaliq Urdu" w:cs="Noto Nastaliq Urdu"/>
          <w:sz w:val="36"/>
          <w:szCs w:val="36"/>
          <w:lang w:bidi="ur-PK"/>
        </w:rPr>
        <w:br/>
      </w:r>
    </w:p>
    <w:p w14:paraId="727545C4"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تِرے واسطے چھوڑ کہ یار تجھ کو</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یہ دریا کنارے سے ہارا گیا ہے</w:t>
      </w:r>
      <w:r w:rsidRPr="00177CA7">
        <w:rPr>
          <w:rFonts w:ascii="Noto Nastaliq Urdu" w:eastAsia="Noto Nastaliq Urdu" w:hAnsi="Noto Nastaliq Urdu" w:cs="Noto Nastaliq Urdu"/>
          <w:sz w:val="36"/>
          <w:szCs w:val="36"/>
          <w:lang w:bidi="ur-PK"/>
        </w:rPr>
        <w:br/>
      </w:r>
    </w:p>
    <w:p w14:paraId="18025B47" w14:textId="77777777" w:rsidR="00177CA7" w:rsidRPr="00177CA7" w:rsidRDefault="00177CA7" w:rsidP="00177CA7">
      <w:pPr>
        <w:bidi/>
        <w:spacing w:before="240"/>
        <w:jc w:val="center"/>
        <w:rPr>
          <w:rFonts w:ascii="Noto Nastaliq Urdu" w:eastAsia="Noto Nastaliq Urdu" w:hAnsi="Noto Nastaliq Urdu" w:cs="Noto Nastaliq Urdu"/>
          <w:sz w:val="36"/>
          <w:szCs w:val="36"/>
          <w:rtl/>
          <w:lang w:bidi="ur-PK"/>
        </w:rPr>
      </w:pPr>
      <w:r w:rsidRPr="00177CA7">
        <w:rPr>
          <w:rFonts w:ascii="Noto Nastaliq Urdu" w:eastAsia="Noto Nastaliq Urdu" w:hAnsi="Noto Nastaliq Urdu" w:cs="Noto Nastaliq Urdu"/>
          <w:sz w:val="36"/>
          <w:szCs w:val="36"/>
          <w:rtl/>
          <w:lang w:bidi="ur-PK"/>
        </w:rPr>
        <w:t>خدارا کوئی پوچھتا ہی نہیں ہے</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کہاں پہ محبت کو وارا گیا ہے</w:t>
      </w:r>
      <w:r w:rsidRPr="00177CA7">
        <w:rPr>
          <w:rFonts w:ascii="Noto Nastaliq Urdu" w:eastAsia="Noto Nastaliq Urdu" w:hAnsi="Noto Nastaliq Urdu" w:cs="Noto Nastaliq Urdu"/>
          <w:sz w:val="36"/>
          <w:szCs w:val="36"/>
          <w:lang w:bidi="ur-PK"/>
        </w:rPr>
        <w:br/>
      </w:r>
    </w:p>
    <w:p w14:paraId="2D747C00"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کہا جو ستاروں سے ماہی کے بارے</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بنا خاک سے وہ ستارا گیا ہے</w:t>
      </w:r>
      <w:r w:rsidRPr="00177CA7">
        <w:rPr>
          <w:rFonts w:ascii="Noto Nastaliq Urdu" w:eastAsia="Noto Nastaliq Urdu" w:hAnsi="Noto Nastaliq Urdu" w:cs="Noto Nastaliq Urdu"/>
          <w:sz w:val="36"/>
          <w:szCs w:val="36"/>
          <w:lang w:bidi="ur-PK"/>
        </w:rPr>
        <w:br/>
      </w:r>
    </w:p>
    <w:p w14:paraId="68C5D13B"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نہ حسرت نہ ہمت نہ الفت نہ راحت</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مِرے ہی سخن کو سدھارا گیا ہے</w:t>
      </w:r>
      <w:r w:rsidRPr="00177CA7">
        <w:rPr>
          <w:rFonts w:ascii="Noto Nastaliq Urdu" w:eastAsia="Noto Nastaliq Urdu" w:hAnsi="Noto Nastaliq Urdu" w:cs="Noto Nastaliq Urdu"/>
          <w:sz w:val="36"/>
          <w:szCs w:val="36"/>
          <w:lang w:bidi="ur-PK"/>
        </w:rPr>
        <w:br/>
      </w:r>
    </w:p>
    <w:p w14:paraId="07F8BE58" w14:textId="77777777" w:rsidR="00177CA7" w:rsidRPr="00177CA7" w:rsidRDefault="00177CA7" w:rsidP="00177CA7">
      <w:pPr>
        <w:bidi/>
        <w:spacing w:before="240"/>
        <w:jc w:val="center"/>
        <w:rPr>
          <w:rFonts w:ascii="Noto Nastaliq Urdu" w:eastAsia="Noto Nastaliq Urdu" w:hAnsi="Noto Nastaliq Urdu" w:cs="Noto Nastaliq Urdu"/>
          <w:sz w:val="36"/>
          <w:szCs w:val="36"/>
          <w:lang w:bidi="ur-PK"/>
        </w:rPr>
      </w:pPr>
      <w:r w:rsidRPr="00177CA7">
        <w:rPr>
          <w:rFonts w:ascii="Noto Nastaliq Urdu" w:eastAsia="Noto Nastaliq Urdu" w:hAnsi="Noto Nastaliq Urdu" w:cs="Noto Nastaliq Urdu"/>
          <w:sz w:val="36"/>
          <w:szCs w:val="36"/>
          <w:rtl/>
          <w:lang w:bidi="ur-PK"/>
        </w:rPr>
        <w:t>سبب میری تنہائیوں کا نہ پوچھو</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مِری شمعِ دل کا شرارا گیا ہے</w:t>
      </w:r>
      <w:r w:rsidRPr="00177CA7">
        <w:rPr>
          <w:rFonts w:ascii="Noto Nastaliq Urdu" w:eastAsia="Noto Nastaliq Urdu" w:hAnsi="Noto Nastaliq Urdu" w:cs="Noto Nastaliq Urdu"/>
          <w:sz w:val="36"/>
          <w:szCs w:val="36"/>
          <w:lang w:bidi="ur-PK"/>
        </w:rPr>
        <w:br/>
      </w:r>
    </w:p>
    <w:p w14:paraId="6348991F" w14:textId="4A0D4CAB" w:rsidR="00B932C8" w:rsidRDefault="00177CA7" w:rsidP="00FD1273">
      <w:pPr>
        <w:bidi/>
        <w:spacing w:before="240"/>
        <w:jc w:val="center"/>
        <w:rPr>
          <w:rFonts w:ascii="Noto Nastaliq Urdu" w:eastAsia="Noto Nastaliq Urdu" w:hAnsi="Noto Nastaliq Urdu" w:cs="Noto Nastaliq Urdu"/>
          <w:sz w:val="36"/>
          <w:szCs w:val="36"/>
          <w:rtl/>
          <w:lang w:bidi="ur-PK"/>
        </w:rPr>
      </w:pPr>
      <w:r w:rsidRPr="00177CA7">
        <w:rPr>
          <w:rFonts w:ascii="Noto Nastaliq Urdu" w:eastAsia="Noto Nastaliq Urdu" w:hAnsi="Noto Nastaliq Urdu" w:cs="Noto Nastaliq Urdu"/>
          <w:sz w:val="36"/>
          <w:szCs w:val="36"/>
          <w:rtl/>
          <w:lang w:bidi="ur-PK"/>
        </w:rPr>
        <w:t>نہ کی فاتِحَہ خوانی کیونکہ لحد میں</w:t>
      </w:r>
      <w:r w:rsidRPr="00177CA7">
        <w:rPr>
          <w:rFonts w:ascii="Noto Nastaliq Urdu" w:eastAsia="Noto Nastaliq Urdu" w:hAnsi="Noto Nastaliq Urdu" w:cs="Noto Nastaliq Urdu"/>
          <w:sz w:val="36"/>
          <w:szCs w:val="36"/>
          <w:lang w:bidi="ur-PK"/>
        </w:rPr>
        <w:br/>
      </w:r>
      <w:r w:rsidRPr="00177CA7">
        <w:rPr>
          <w:rFonts w:ascii="Noto Nastaliq Urdu" w:eastAsia="Noto Nastaliq Urdu" w:hAnsi="Noto Nastaliq Urdu" w:cs="Noto Nastaliq Urdu"/>
          <w:sz w:val="36"/>
          <w:szCs w:val="36"/>
          <w:rtl/>
          <w:lang w:bidi="ur-PK"/>
        </w:rPr>
        <w:t>محبت کو سعیدی اُتارا گیا ہے</w:t>
      </w:r>
    </w:p>
    <w:p w14:paraId="7B4317C1" w14:textId="77777777" w:rsidR="00B932C8" w:rsidRDefault="00B932C8">
      <w:pPr>
        <w:spacing w:after="200"/>
        <w:rPr>
          <w:rFonts w:ascii="Noto Nastaliq Urdu" w:eastAsia="Noto Nastaliq Urdu" w:hAnsi="Noto Nastaliq Urdu" w:cs="Noto Nastaliq Urdu"/>
          <w:sz w:val="36"/>
          <w:szCs w:val="36"/>
          <w:rtl/>
          <w:lang w:bidi="ur-PK"/>
        </w:rPr>
      </w:pPr>
      <w:r>
        <w:rPr>
          <w:rFonts w:ascii="Noto Nastaliq Urdu" w:eastAsia="Noto Nastaliq Urdu" w:hAnsi="Noto Nastaliq Urdu" w:cs="Noto Nastaliq Urdu"/>
          <w:sz w:val="36"/>
          <w:szCs w:val="36"/>
          <w:rtl/>
          <w:lang w:bidi="ur-PK"/>
        </w:rPr>
        <w:br w:type="page"/>
      </w:r>
    </w:p>
    <w:p w14:paraId="57F34CEF" w14:textId="77777777" w:rsidR="00B932C8" w:rsidRDefault="00B932C8" w:rsidP="00B932C8">
      <w:pPr>
        <w:spacing w:after="60"/>
      </w:pPr>
      <w:r>
        <w:rPr>
          <w:b/>
          <w:color w:val="5A5A5A"/>
          <w:sz w:val="18"/>
        </w:rPr>
        <w:t>GHAZAL</w:t>
      </w:r>
    </w:p>
    <w:p w14:paraId="2BDB568D" w14:textId="77777777" w:rsidR="00B932C8" w:rsidRDefault="00B932C8" w:rsidP="00B932C8">
      <w:pPr>
        <w:bidi/>
        <w:spacing w:after="400"/>
        <w:jc w:val="center"/>
      </w:pPr>
      <w:r>
        <w:rPr>
          <w:rFonts w:ascii="Noto Nastaliq Urdu" w:eastAsia="Noto Nastaliq Urdu" w:hAnsi="Noto Nastaliq Urdu" w:cs="Noto Nastaliq Urdu"/>
          <w:sz w:val="48"/>
        </w:rPr>
        <w:t>غزل</w:t>
      </w:r>
    </w:p>
    <w:p w14:paraId="564D85DB" w14:textId="77777777" w:rsidR="00B932C8" w:rsidRPr="00B932C8" w:rsidRDefault="00B932C8" w:rsidP="00B932C8">
      <w:pPr>
        <w:bidi/>
        <w:spacing w:before="240"/>
        <w:jc w:val="center"/>
        <w:rPr>
          <w:rFonts w:ascii="Noto Nastaliq Urdu" w:eastAsia="Noto Nastaliq Urdu" w:hAnsi="Noto Nastaliq Urdu" w:cs="Noto Nastaliq Urdu"/>
          <w:sz w:val="36"/>
          <w:szCs w:val="36"/>
          <w:lang w:bidi="ur-PK"/>
        </w:rPr>
      </w:pPr>
      <w:r w:rsidRPr="00B932C8">
        <w:rPr>
          <w:rFonts w:ascii="Noto Nastaliq Urdu" w:eastAsia="Noto Nastaliq Urdu" w:hAnsi="Noto Nastaliq Urdu" w:cs="Noto Nastaliq Urdu"/>
          <w:sz w:val="36"/>
          <w:szCs w:val="36"/>
          <w:rtl/>
          <w:lang w:bidi="ur-PK"/>
        </w:rPr>
        <w:t>سایۂ دھوپ شاید ہوا کرتے تھے</w:t>
      </w:r>
      <w:r w:rsidRPr="00B932C8">
        <w:rPr>
          <w:rFonts w:ascii="Noto Nastaliq Urdu" w:eastAsia="Noto Nastaliq Urdu" w:hAnsi="Noto Nastaliq Urdu" w:cs="Noto Nastaliq Urdu"/>
          <w:sz w:val="36"/>
          <w:szCs w:val="36"/>
          <w:lang w:bidi="ur-PK"/>
        </w:rPr>
        <w:br/>
      </w:r>
      <w:r w:rsidRPr="00B932C8">
        <w:rPr>
          <w:rFonts w:ascii="Noto Nastaliq Urdu" w:eastAsia="Noto Nastaliq Urdu" w:hAnsi="Noto Nastaliq Urdu" w:cs="Noto Nastaliq Urdu"/>
          <w:sz w:val="36"/>
          <w:szCs w:val="36"/>
          <w:rtl/>
          <w:lang w:bidi="ur-PK"/>
        </w:rPr>
        <w:t>روشنی سے مگر ہم ڈرا کرتے تھے</w:t>
      </w:r>
      <w:r w:rsidRPr="00B932C8">
        <w:rPr>
          <w:rFonts w:ascii="Noto Nastaliq Urdu" w:eastAsia="Noto Nastaliq Urdu" w:hAnsi="Noto Nastaliq Urdu" w:cs="Noto Nastaliq Urdu"/>
          <w:sz w:val="36"/>
          <w:szCs w:val="36"/>
          <w:lang w:bidi="ur-PK"/>
        </w:rPr>
        <w:br/>
      </w:r>
    </w:p>
    <w:p w14:paraId="7714FCFE" w14:textId="77777777" w:rsidR="00B932C8" w:rsidRPr="00B932C8" w:rsidRDefault="00B932C8" w:rsidP="00B932C8">
      <w:pPr>
        <w:bidi/>
        <w:spacing w:before="240"/>
        <w:jc w:val="center"/>
        <w:rPr>
          <w:rFonts w:ascii="Noto Nastaliq Urdu" w:eastAsia="Noto Nastaliq Urdu" w:hAnsi="Noto Nastaliq Urdu" w:cs="Noto Nastaliq Urdu"/>
          <w:sz w:val="36"/>
          <w:szCs w:val="36"/>
          <w:rtl/>
          <w:lang w:bidi="ur-PK"/>
        </w:rPr>
      </w:pPr>
      <w:r w:rsidRPr="00B932C8">
        <w:rPr>
          <w:rFonts w:ascii="Noto Nastaliq Urdu" w:eastAsia="Noto Nastaliq Urdu" w:hAnsi="Noto Nastaliq Urdu" w:cs="Noto Nastaliq Urdu"/>
          <w:sz w:val="36"/>
          <w:szCs w:val="36"/>
          <w:rtl/>
          <w:lang w:bidi="ur-PK"/>
        </w:rPr>
        <w:t>ہائے یہ تیری آہ و فغاں کی قسم</w:t>
      </w:r>
      <w:r w:rsidRPr="00B932C8">
        <w:rPr>
          <w:rFonts w:ascii="Noto Nastaliq Urdu" w:eastAsia="Noto Nastaliq Urdu" w:hAnsi="Noto Nastaliq Urdu" w:cs="Noto Nastaliq Urdu"/>
          <w:sz w:val="36"/>
          <w:szCs w:val="36"/>
          <w:lang w:bidi="ur-PK"/>
        </w:rPr>
        <w:br/>
      </w:r>
      <w:r w:rsidRPr="00B932C8">
        <w:rPr>
          <w:rFonts w:ascii="Noto Nastaliq Urdu" w:eastAsia="Noto Nastaliq Urdu" w:hAnsi="Noto Nastaliq Urdu" w:cs="Noto Nastaliq Urdu"/>
          <w:sz w:val="36"/>
          <w:szCs w:val="36"/>
          <w:rtl/>
          <w:lang w:bidi="ur-PK"/>
        </w:rPr>
        <w:t>دوست کے دوست ہم بھی ہوا کرتے تھے</w:t>
      </w:r>
      <w:r w:rsidRPr="00B932C8">
        <w:rPr>
          <w:rFonts w:ascii="Noto Nastaliq Urdu" w:eastAsia="Noto Nastaliq Urdu" w:hAnsi="Noto Nastaliq Urdu" w:cs="Noto Nastaliq Urdu"/>
          <w:sz w:val="36"/>
          <w:szCs w:val="36"/>
          <w:lang w:bidi="ur-PK"/>
        </w:rPr>
        <w:br/>
      </w:r>
    </w:p>
    <w:p w14:paraId="7B3AA5B0" w14:textId="77777777" w:rsidR="00B932C8" w:rsidRPr="00B932C8" w:rsidRDefault="00B932C8" w:rsidP="00B932C8">
      <w:pPr>
        <w:bidi/>
        <w:spacing w:before="240"/>
        <w:jc w:val="center"/>
        <w:rPr>
          <w:rFonts w:ascii="Noto Nastaliq Urdu" w:eastAsia="Noto Nastaliq Urdu" w:hAnsi="Noto Nastaliq Urdu" w:cs="Noto Nastaliq Urdu"/>
          <w:sz w:val="36"/>
          <w:szCs w:val="36"/>
          <w:lang w:bidi="ur-PK"/>
        </w:rPr>
      </w:pPr>
      <w:r w:rsidRPr="00B932C8">
        <w:rPr>
          <w:rFonts w:ascii="Noto Nastaliq Urdu" w:eastAsia="Noto Nastaliq Urdu" w:hAnsi="Noto Nastaliq Urdu" w:cs="Noto Nastaliq Urdu"/>
          <w:sz w:val="36"/>
          <w:szCs w:val="36"/>
          <w:rtl/>
          <w:lang w:bidi="ur-PK"/>
        </w:rPr>
        <w:t>تیرے جانے سے ہم کو ہوا کچھ نہیں</w:t>
      </w:r>
      <w:r w:rsidRPr="00B932C8">
        <w:rPr>
          <w:rFonts w:ascii="Noto Nastaliq Urdu" w:eastAsia="Noto Nastaliq Urdu" w:hAnsi="Noto Nastaliq Urdu" w:cs="Noto Nastaliq Urdu"/>
          <w:sz w:val="36"/>
          <w:szCs w:val="36"/>
          <w:lang w:bidi="ur-PK"/>
        </w:rPr>
        <w:br/>
      </w:r>
      <w:r w:rsidRPr="00B932C8">
        <w:rPr>
          <w:rFonts w:ascii="Noto Nastaliq Urdu" w:eastAsia="Noto Nastaliq Urdu" w:hAnsi="Noto Nastaliq Urdu" w:cs="Noto Nastaliq Urdu"/>
          <w:sz w:val="36"/>
          <w:szCs w:val="36"/>
          <w:rtl/>
          <w:lang w:bidi="ur-PK"/>
        </w:rPr>
        <w:t>پر ہم دوست تیرے ہوا کرتے تھے</w:t>
      </w:r>
      <w:r w:rsidRPr="00B932C8">
        <w:rPr>
          <w:rFonts w:ascii="Noto Nastaliq Urdu" w:eastAsia="Noto Nastaliq Urdu" w:hAnsi="Noto Nastaliq Urdu" w:cs="Noto Nastaliq Urdu"/>
          <w:sz w:val="36"/>
          <w:szCs w:val="36"/>
          <w:lang w:bidi="ur-PK"/>
        </w:rPr>
        <w:br/>
      </w:r>
    </w:p>
    <w:p w14:paraId="13F3563D" w14:textId="77777777" w:rsidR="00B932C8" w:rsidRPr="00B932C8" w:rsidRDefault="00B932C8" w:rsidP="00B932C8">
      <w:pPr>
        <w:bidi/>
        <w:spacing w:before="240"/>
        <w:jc w:val="center"/>
        <w:rPr>
          <w:rFonts w:ascii="Noto Nastaliq Urdu" w:eastAsia="Noto Nastaliq Urdu" w:hAnsi="Noto Nastaliq Urdu" w:cs="Noto Nastaliq Urdu"/>
          <w:sz w:val="36"/>
          <w:szCs w:val="36"/>
          <w:lang w:bidi="ur-PK"/>
        </w:rPr>
      </w:pPr>
      <w:r w:rsidRPr="00B932C8">
        <w:rPr>
          <w:rFonts w:ascii="Noto Nastaliq Urdu" w:eastAsia="Noto Nastaliq Urdu" w:hAnsi="Noto Nastaliq Urdu" w:cs="Noto Nastaliq Urdu"/>
          <w:sz w:val="36"/>
          <w:szCs w:val="36"/>
          <w:rtl/>
          <w:lang w:bidi="ur-PK"/>
        </w:rPr>
        <w:t>ہیں مکیں عالمِ رنگ و بو میں کہاں</w:t>
      </w:r>
      <w:r w:rsidRPr="00B932C8">
        <w:rPr>
          <w:rFonts w:ascii="Noto Nastaliq Urdu" w:eastAsia="Noto Nastaliq Urdu" w:hAnsi="Noto Nastaliq Urdu" w:cs="Noto Nastaliq Urdu"/>
          <w:sz w:val="36"/>
          <w:szCs w:val="36"/>
          <w:lang w:bidi="ur-PK"/>
        </w:rPr>
        <w:br/>
      </w:r>
      <w:r w:rsidRPr="00B932C8">
        <w:rPr>
          <w:rFonts w:ascii="Noto Nastaliq Urdu" w:eastAsia="Noto Nastaliq Urdu" w:hAnsi="Noto Nastaliq Urdu" w:cs="Noto Nastaliq Urdu"/>
          <w:sz w:val="36"/>
          <w:szCs w:val="36"/>
          <w:rtl/>
          <w:lang w:bidi="ur-PK"/>
        </w:rPr>
        <w:t>تیرے رشکِ قمر جو ہوا کرتے تھے</w:t>
      </w:r>
      <w:r w:rsidRPr="00B932C8">
        <w:rPr>
          <w:rFonts w:ascii="Noto Nastaliq Urdu" w:eastAsia="Noto Nastaliq Urdu" w:hAnsi="Noto Nastaliq Urdu" w:cs="Noto Nastaliq Urdu"/>
          <w:sz w:val="36"/>
          <w:szCs w:val="36"/>
          <w:lang w:bidi="ur-PK"/>
        </w:rPr>
        <w:br/>
      </w:r>
    </w:p>
    <w:p w14:paraId="479C1638" w14:textId="1B2DB3C9" w:rsidR="00A85D41" w:rsidRDefault="00B932C8" w:rsidP="00B932C8">
      <w:pPr>
        <w:bidi/>
        <w:spacing w:before="240"/>
        <w:jc w:val="center"/>
        <w:rPr>
          <w:rFonts w:ascii="Noto Nastaliq Urdu" w:eastAsia="Noto Nastaliq Urdu" w:hAnsi="Noto Nastaliq Urdu" w:cs="Noto Nastaliq Urdu"/>
          <w:sz w:val="36"/>
          <w:szCs w:val="36"/>
          <w:lang w:bidi="ur-PK"/>
        </w:rPr>
      </w:pPr>
      <w:r w:rsidRPr="00B932C8">
        <w:rPr>
          <w:rFonts w:ascii="Noto Nastaliq Urdu" w:eastAsia="Noto Nastaliq Urdu" w:hAnsi="Noto Nastaliq Urdu" w:cs="Noto Nastaliq Urdu"/>
          <w:sz w:val="36"/>
          <w:szCs w:val="36"/>
          <w:rtl/>
          <w:lang w:bidi="ur-PK"/>
        </w:rPr>
        <w:t>کیوں رکھیں ہم فقط پاسِ پیمانِ دل</w:t>
      </w:r>
      <w:r w:rsidRPr="00B932C8">
        <w:rPr>
          <w:rFonts w:ascii="Noto Nastaliq Urdu" w:eastAsia="Noto Nastaliq Urdu" w:hAnsi="Noto Nastaliq Urdu" w:cs="Noto Nastaliq Urdu"/>
          <w:sz w:val="36"/>
          <w:szCs w:val="36"/>
          <w:lang w:bidi="ur-PK"/>
        </w:rPr>
        <w:br/>
      </w:r>
      <w:r w:rsidRPr="00B932C8">
        <w:rPr>
          <w:rFonts w:ascii="Noto Nastaliq Urdu" w:eastAsia="Noto Nastaliq Urdu" w:hAnsi="Noto Nastaliq Urdu" w:cs="Noto Nastaliq Urdu"/>
          <w:sz w:val="36"/>
          <w:szCs w:val="36"/>
          <w:rtl/>
          <w:lang w:bidi="ur-PK"/>
        </w:rPr>
        <w:t>دل کے ہم بھی سَعیدی ہوا کرتے تھے</w:t>
      </w:r>
      <w:r w:rsidRPr="00B932C8">
        <w:rPr>
          <w:rFonts w:ascii="Noto Nastaliq Urdu" w:eastAsia="Noto Nastaliq Urdu" w:hAnsi="Noto Nastaliq Urdu" w:cs="Noto Nastaliq Urdu"/>
          <w:sz w:val="36"/>
          <w:szCs w:val="36"/>
          <w:lang w:bidi="ur-PK"/>
        </w:rPr>
        <w:br/>
      </w:r>
    </w:p>
    <w:p w14:paraId="4356E09D" w14:textId="77777777" w:rsidR="00A85D41" w:rsidRDefault="00A85D41">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76F3C285" w14:textId="77777777" w:rsidR="00A85D41" w:rsidRDefault="00A85D41" w:rsidP="00A85D41">
      <w:pPr>
        <w:spacing w:after="60"/>
      </w:pPr>
      <w:r>
        <w:rPr>
          <w:b/>
          <w:color w:val="5A5A5A"/>
          <w:sz w:val="18"/>
        </w:rPr>
        <w:t>GHAZAL</w:t>
      </w:r>
    </w:p>
    <w:p w14:paraId="007A6035" w14:textId="77777777" w:rsidR="00A85D41" w:rsidRDefault="00A85D41" w:rsidP="00A85D41">
      <w:pPr>
        <w:bidi/>
        <w:spacing w:after="400"/>
        <w:jc w:val="center"/>
      </w:pPr>
      <w:r>
        <w:rPr>
          <w:rFonts w:ascii="Noto Nastaliq Urdu" w:eastAsia="Noto Nastaliq Urdu" w:hAnsi="Noto Nastaliq Urdu" w:cs="Noto Nastaliq Urdu"/>
          <w:sz w:val="48"/>
        </w:rPr>
        <w:t>غزل</w:t>
      </w:r>
    </w:p>
    <w:p w14:paraId="4978F7AB" w14:textId="77777777" w:rsidR="0038610D" w:rsidRPr="0038610D" w:rsidRDefault="0038610D" w:rsidP="0038610D">
      <w:pPr>
        <w:bidi/>
        <w:spacing w:before="240"/>
        <w:jc w:val="center"/>
        <w:rPr>
          <w:rFonts w:ascii="Noto Nastaliq Urdu" w:eastAsia="Noto Nastaliq Urdu" w:hAnsi="Noto Nastaliq Urdu" w:cs="Noto Nastaliq Urdu"/>
          <w:sz w:val="36"/>
          <w:szCs w:val="36"/>
          <w:lang w:bidi="ur-PK"/>
        </w:rPr>
      </w:pPr>
      <w:r w:rsidRPr="0038610D">
        <w:rPr>
          <w:rFonts w:ascii="Noto Nastaliq Urdu" w:eastAsia="Noto Nastaliq Urdu" w:hAnsi="Noto Nastaliq Urdu" w:cs="Noto Nastaliq Urdu"/>
          <w:sz w:val="36"/>
          <w:szCs w:val="36"/>
          <w:rtl/>
          <w:lang w:bidi="ur-PK"/>
        </w:rPr>
        <w:t>دن رات میری یاد میں تڑپا ہوگا</w:t>
      </w:r>
      <w:r w:rsidRPr="0038610D">
        <w:rPr>
          <w:rFonts w:ascii="Noto Nastaliq Urdu" w:eastAsia="Noto Nastaliq Urdu" w:hAnsi="Noto Nastaliq Urdu" w:cs="Noto Nastaliq Urdu"/>
          <w:sz w:val="36"/>
          <w:szCs w:val="36"/>
          <w:lang w:bidi="ur-PK"/>
        </w:rPr>
        <w:br/>
      </w:r>
      <w:r w:rsidRPr="0038610D">
        <w:rPr>
          <w:rFonts w:ascii="Noto Nastaliq Urdu" w:eastAsia="Noto Nastaliq Urdu" w:hAnsi="Noto Nastaliq Urdu" w:cs="Noto Nastaliq Urdu"/>
          <w:sz w:val="36"/>
          <w:szCs w:val="36"/>
          <w:rtl/>
          <w:lang w:bidi="ur-PK"/>
        </w:rPr>
        <w:t>کوئی تو میری دید کو ترسا ہوگا</w:t>
      </w:r>
      <w:r w:rsidRPr="0038610D">
        <w:rPr>
          <w:rFonts w:ascii="Noto Nastaliq Urdu" w:eastAsia="Noto Nastaliq Urdu" w:hAnsi="Noto Nastaliq Urdu" w:cs="Noto Nastaliq Urdu"/>
          <w:sz w:val="36"/>
          <w:szCs w:val="36"/>
          <w:lang w:bidi="ur-PK"/>
        </w:rPr>
        <w:br/>
      </w:r>
    </w:p>
    <w:p w14:paraId="40C2302A" w14:textId="77777777" w:rsidR="0038610D" w:rsidRPr="0038610D" w:rsidRDefault="0038610D" w:rsidP="0038610D">
      <w:pPr>
        <w:bidi/>
        <w:spacing w:before="240"/>
        <w:jc w:val="center"/>
        <w:rPr>
          <w:rFonts w:ascii="Noto Nastaliq Urdu" w:eastAsia="Noto Nastaliq Urdu" w:hAnsi="Noto Nastaliq Urdu" w:cs="Noto Nastaliq Urdu"/>
          <w:sz w:val="36"/>
          <w:szCs w:val="36"/>
          <w:lang w:bidi="ur-PK"/>
        </w:rPr>
      </w:pPr>
      <w:r w:rsidRPr="0038610D">
        <w:rPr>
          <w:rFonts w:ascii="Noto Nastaliq Urdu" w:eastAsia="Noto Nastaliq Urdu" w:hAnsi="Noto Nastaliq Urdu" w:cs="Noto Nastaliq Urdu"/>
          <w:sz w:val="36"/>
          <w:szCs w:val="36"/>
          <w:rtl/>
          <w:lang w:bidi="ur-PK"/>
        </w:rPr>
        <w:t>تنہا کسی نے اشک بنائے ہونگے</w:t>
      </w:r>
      <w:r w:rsidRPr="0038610D">
        <w:rPr>
          <w:rFonts w:ascii="Noto Nastaliq Urdu" w:eastAsia="Noto Nastaliq Urdu" w:hAnsi="Noto Nastaliq Urdu" w:cs="Noto Nastaliq Urdu"/>
          <w:sz w:val="36"/>
          <w:szCs w:val="36"/>
          <w:lang w:bidi="ur-PK"/>
        </w:rPr>
        <w:br/>
      </w:r>
      <w:r w:rsidRPr="0038610D">
        <w:rPr>
          <w:rFonts w:ascii="Noto Nastaliq Urdu" w:eastAsia="Noto Nastaliq Urdu" w:hAnsi="Noto Nastaliq Urdu" w:cs="Noto Nastaliq Urdu"/>
          <w:sz w:val="36"/>
          <w:szCs w:val="36"/>
          <w:rtl/>
          <w:lang w:bidi="ur-PK"/>
        </w:rPr>
        <w:t>تنہا میری تنہائی میں لپکا ہوگا</w:t>
      </w:r>
      <w:r w:rsidRPr="0038610D">
        <w:rPr>
          <w:rFonts w:ascii="Noto Nastaliq Urdu" w:eastAsia="Noto Nastaliq Urdu" w:hAnsi="Noto Nastaliq Urdu" w:cs="Noto Nastaliq Urdu"/>
          <w:sz w:val="36"/>
          <w:szCs w:val="36"/>
          <w:lang w:bidi="ur-PK"/>
        </w:rPr>
        <w:br/>
      </w:r>
      <w:r w:rsidRPr="0038610D">
        <w:rPr>
          <w:rFonts w:ascii="Noto Nastaliq Urdu" w:eastAsia="Noto Nastaliq Urdu" w:hAnsi="Noto Nastaliq Urdu" w:cs="Noto Nastaliq Urdu"/>
          <w:sz w:val="36"/>
          <w:szCs w:val="36"/>
          <w:rtl/>
          <w:lang w:bidi="ur-PK"/>
        </w:rPr>
        <w:t xml:space="preserve"> </w:t>
      </w:r>
    </w:p>
    <w:p w14:paraId="74BE9B50" w14:textId="77777777" w:rsidR="0038610D" w:rsidRPr="0038610D" w:rsidRDefault="0038610D" w:rsidP="0038610D">
      <w:pPr>
        <w:bidi/>
        <w:spacing w:before="240"/>
        <w:jc w:val="center"/>
        <w:rPr>
          <w:rFonts w:ascii="Noto Nastaliq Urdu" w:eastAsia="Noto Nastaliq Urdu" w:hAnsi="Noto Nastaliq Urdu" w:cs="Noto Nastaliq Urdu"/>
          <w:sz w:val="36"/>
          <w:szCs w:val="36"/>
          <w:lang w:bidi="ur-PK"/>
        </w:rPr>
      </w:pPr>
      <w:r w:rsidRPr="0038610D">
        <w:rPr>
          <w:rFonts w:ascii="Noto Nastaliq Urdu" w:eastAsia="Noto Nastaliq Urdu" w:hAnsi="Noto Nastaliq Urdu" w:cs="Noto Nastaliq Urdu"/>
          <w:sz w:val="36"/>
          <w:szCs w:val="36"/>
          <w:rtl/>
          <w:lang w:bidi="ur-PK"/>
        </w:rPr>
        <w:t>کوئی تو کسی شام یہ کہتا ہوگا</w:t>
      </w:r>
      <w:r w:rsidRPr="0038610D">
        <w:rPr>
          <w:rFonts w:ascii="Noto Nastaliq Urdu" w:eastAsia="Noto Nastaliq Urdu" w:hAnsi="Noto Nastaliq Urdu" w:cs="Noto Nastaliq Urdu"/>
          <w:sz w:val="36"/>
          <w:szCs w:val="36"/>
          <w:lang w:bidi="ur-PK"/>
        </w:rPr>
        <w:br/>
      </w:r>
      <w:r w:rsidRPr="0038610D">
        <w:rPr>
          <w:rFonts w:ascii="Noto Nastaliq Urdu" w:eastAsia="Noto Nastaliq Urdu" w:hAnsi="Noto Nastaliq Urdu" w:cs="Noto Nastaliq Urdu"/>
          <w:sz w:val="36"/>
          <w:szCs w:val="36"/>
          <w:rtl/>
          <w:lang w:bidi="ur-PK"/>
        </w:rPr>
        <w:t>وہ ساتھ میں کتنا میرے جچتا ہوگا</w:t>
      </w:r>
      <w:r w:rsidRPr="0038610D">
        <w:rPr>
          <w:rFonts w:ascii="Noto Nastaliq Urdu" w:eastAsia="Noto Nastaliq Urdu" w:hAnsi="Noto Nastaliq Urdu" w:cs="Noto Nastaliq Urdu"/>
          <w:sz w:val="36"/>
          <w:szCs w:val="36"/>
          <w:lang w:bidi="ur-PK"/>
        </w:rPr>
        <w:br/>
      </w:r>
    </w:p>
    <w:p w14:paraId="4F594705" w14:textId="77777777" w:rsidR="0038610D" w:rsidRPr="0038610D" w:rsidRDefault="0038610D" w:rsidP="0038610D">
      <w:pPr>
        <w:bidi/>
        <w:spacing w:before="240"/>
        <w:jc w:val="center"/>
        <w:rPr>
          <w:rFonts w:ascii="Noto Nastaliq Urdu" w:eastAsia="Noto Nastaliq Urdu" w:hAnsi="Noto Nastaliq Urdu" w:cs="Noto Nastaliq Urdu"/>
          <w:sz w:val="36"/>
          <w:szCs w:val="36"/>
          <w:lang w:bidi="ur-PK"/>
        </w:rPr>
      </w:pPr>
      <w:r w:rsidRPr="0038610D">
        <w:rPr>
          <w:rFonts w:ascii="Noto Nastaliq Urdu" w:eastAsia="Noto Nastaliq Urdu" w:hAnsi="Noto Nastaliq Urdu" w:cs="Noto Nastaliq Urdu"/>
          <w:sz w:val="36"/>
          <w:szCs w:val="36"/>
          <w:rtl/>
          <w:lang w:bidi="ur-PK"/>
        </w:rPr>
        <w:t>وہ عشق کتابوں میں ہی پڑھتا ہوگا</w:t>
      </w:r>
      <w:r w:rsidRPr="0038610D">
        <w:rPr>
          <w:rFonts w:ascii="Noto Nastaliq Urdu" w:eastAsia="Noto Nastaliq Urdu" w:hAnsi="Noto Nastaliq Urdu" w:cs="Noto Nastaliq Urdu"/>
          <w:sz w:val="36"/>
          <w:szCs w:val="36"/>
          <w:lang w:bidi="ur-PK"/>
        </w:rPr>
        <w:br/>
      </w:r>
      <w:r w:rsidRPr="0038610D">
        <w:rPr>
          <w:rFonts w:ascii="Noto Nastaliq Urdu" w:eastAsia="Noto Nastaliq Urdu" w:hAnsi="Noto Nastaliq Urdu" w:cs="Noto Nastaliq Urdu"/>
          <w:sz w:val="36"/>
          <w:szCs w:val="36"/>
          <w:rtl/>
          <w:lang w:bidi="ur-PK"/>
        </w:rPr>
        <w:t>پھر اوروں سے میرے لیے لڑتا ہوگا</w:t>
      </w:r>
      <w:r w:rsidRPr="0038610D">
        <w:rPr>
          <w:rFonts w:ascii="Noto Nastaliq Urdu" w:eastAsia="Noto Nastaliq Urdu" w:hAnsi="Noto Nastaliq Urdu" w:cs="Noto Nastaliq Urdu"/>
          <w:sz w:val="36"/>
          <w:szCs w:val="36"/>
          <w:lang w:bidi="ur-PK"/>
        </w:rPr>
        <w:br/>
      </w:r>
    </w:p>
    <w:p w14:paraId="2F066781" w14:textId="77777777" w:rsidR="0038610D" w:rsidRPr="0038610D" w:rsidRDefault="0038610D" w:rsidP="0038610D">
      <w:pPr>
        <w:bidi/>
        <w:spacing w:before="240"/>
        <w:jc w:val="center"/>
        <w:rPr>
          <w:rFonts w:ascii="Noto Nastaliq Urdu" w:eastAsia="Noto Nastaliq Urdu" w:hAnsi="Noto Nastaliq Urdu" w:cs="Noto Nastaliq Urdu"/>
          <w:sz w:val="36"/>
          <w:szCs w:val="36"/>
          <w:lang w:bidi="ur-PK"/>
        </w:rPr>
      </w:pPr>
      <w:r w:rsidRPr="0038610D">
        <w:rPr>
          <w:rFonts w:ascii="Noto Nastaliq Urdu" w:eastAsia="Noto Nastaliq Urdu" w:hAnsi="Noto Nastaliq Urdu" w:cs="Noto Nastaliq Urdu"/>
          <w:sz w:val="36"/>
          <w:szCs w:val="36"/>
          <w:rtl/>
          <w:lang w:bidi="ur-PK"/>
        </w:rPr>
        <w:t>جب پاس سے اس کے کہیں گزرا ہوں گا</w:t>
      </w:r>
      <w:r w:rsidRPr="0038610D">
        <w:rPr>
          <w:rFonts w:ascii="Noto Nastaliq Urdu" w:eastAsia="Noto Nastaliq Urdu" w:hAnsi="Noto Nastaliq Urdu" w:cs="Noto Nastaliq Urdu"/>
          <w:sz w:val="36"/>
          <w:szCs w:val="36"/>
          <w:lang w:bidi="ur-PK"/>
        </w:rPr>
        <w:br/>
      </w:r>
      <w:r w:rsidRPr="0038610D">
        <w:rPr>
          <w:rFonts w:ascii="Noto Nastaliq Urdu" w:eastAsia="Noto Nastaliq Urdu" w:hAnsi="Noto Nastaliq Urdu" w:cs="Noto Nastaliq Urdu"/>
          <w:sz w:val="36"/>
          <w:szCs w:val="36"/>
          <w:rtl/>
          <w:lang w:bidi="ur-PK"/>
        </w:rPr>
        <w:t>پھر دیر مجھے سوچ کہ ہنستا ہوگا</w:t>
      </w:r>
      <w:r w:rsidRPr="0038610D">
        <w:rPr>
          <w:rFonts w:ascii="Noto Nastaliq Urdu" w:eastAsia="Noto Nastaliq Urdu" w:hAnsi="Noto Nastaliq Urdu" w:cs="Noto Nastaliq Urdu"/>
          <w:sz w:val="36"/>
          <w:szCs w:val="36"/>
          <w:lang w:bidi="ur-PK"/>
        </w:rPr>
        <w:br/>
      </w:r>
    </w:p>
    <w:p w14:paraId="24DA73CE" w14:textId="77777777" w:rsidR="00902367" w:rsidRDefault="0038610D" w:rsidP="0038610D">
      <w:pPr>
        <w:bidi/>
        <w:spacing w:before="240"/>
        <w:jc w:val="center"/>
        <w:rPr>
          <w:rFonts w:ascii="Noto Nastaliq Urdu" w:eastAsia="Noto Nastaliq Urdu" w:hAnsi="Noto Nastaliq Urdu" w:cs="Noto Nastaliq Urdu"/>
          <w:sz w:val="36"/>
          <w:szCs w:val="36"/>
          <w:lang w:bidi="ur-PK"/>
        </w:rPr>
      </w:pPr>
      <w:r w:rsidRPr="0038610D">
        <w:rPr>
          <w:rFonts w:ascii="Noto Nastaliq Urdu" w:eastAsia="Noto Nastaliq Urdu" w:hAnsi="Noto Nastaliq Urdu" w:cs="Noto Nastaliq Urdu"/>
          <w:sz w:val="36"/>
          <w:szCs w:val="36"/>
          <w:rtl/>
          <w:lang w:bidi="ur-PK"/>
        </w:rPr>
        <w:t>یہ نا خدا، سعیدی بھی ابھی ڈوبا ہے</w:t>
      </w:r>
      <w:r w:rsidRPr="0038610D">
        <w:rPr>
          <w:rFonts w:ascii="Noto Nastaliq Urdu" w:eastAsia="Noto Nastaliq Urdu" w:hAnsi="Noto Nastaliq Urdu" w:cs="Noto Nastaliq Urdu"/>
          <w:sz w:val="36"/>
          <w:szCs w:val="36"/>
          <w:lang w:bidi="ur-PK"/>
        </w:rPr>
        <w:br/>
      </w:r>
      <w:r w:rsidRPr="0038610D">
        <w:rPr>
          <w:rFonts w:ascii="Noto Nastaliq Urdu" w:eastAsia="Noto Nastaliq Urdu" w:hAnsi="Noto Nastaliq Urdu" w:cs="Noto Nastaliq Urdu"/>
          <w:sz w:val="36"/>
          <w:szCs w:val="36"/>
          <w:rtl/>
          <w:lang w:bidi="ur-PK"/>
        </w:rPr>
        <w:t>کیا وہ بھی کبھی آنکھوں میں ڈوبا ہوگا</w:t>
      </w:r>
      <w:r w:rsidRPr="0038610D">
        <w:rPr>
          <w:rFonts w:ascii="Noto Nastaliq Urdu" w:eastAsia="Noto Nastaliq Urdu" w:hAnsi="Noto Nastaliq Urdu" w:cs="Noto Nastaliq Urdu"/>
          <w:sz w:val="36"/>
          <w:szCs w:val="36"/>
          <w:lang w:bidi="ur-PK"/>
        </w:rPr>
        <w:br/>
      </w:r>
    </w:p>
    <w:p w14:paraId="7A7C04C0" w14:textId="77777777" w:rsidR="00902367" w:rsidRDefault="00902367">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7B0C5F2E" w14:textId="77777777" w:rsidR="004F062A" w:rsidRDefault="004F062A" w:rsidP="004F062A">
      <w:pPr>
        <w:spacing w:after="60"/>
      </w:pPr>
      <w:r>
        <w:rPr>
          <w:b/>
          <w:color w:val="5A5A5A"/>
          <w:sz w:val="18"/>
        </w:rPr>
        <w:t>GHAZAL</w:t>
      </w:r>
    </w:p>
    <w:p w14:paraId="24AC6884" w14:textId="77777777" w:rsidR="004F062A" w:rsidRDefault="004F062A" w:rsidP="004F062A">
      <w:pPr>
        <w:bidi/>
        <w:spacing w:after="400"/>
        <w:jc w:val="center"/>
      </w:pPr>
      <w:r>
        <w:rPr>
          <w:rFonts w:ascii="Noto Nastaliq Urdu" w:eastAsia="Noto Nastaliq Urdu" w:hAnsi="Noto Nastaliq Urdu" w:cs="Noto Nastaliq Urdu"/>
          <w:sz w:val="48"/>
        </w:rPr>
        <w:t>غزل</w:t>
      </w:r>
    </w:p>
    <w:p w14:paraId="225ACEFD" w14:textId="77777777" w:rsidR="005D5BF2" w:rsidRPr="005D5BF2" w:rsidRDefault="005D5BF2" w:rsidP="005D5BF2">
      <w:pPr>
        <w:bidi/>
        <w:spacing w:before="240"/>
        <w:jc w:val="center"/>
        <w:rPr>
          <w:rFonts w:ascii="Noto Nastaliq Urdu" w:eastAsia="Noto Nastaliq Urdu" w:hAnsi="Noto Nastaliq Urdu" w:cs="Noto Nastaliq Urdu"/>
          <w:sz w:val="36"/>
          <w:szCs w:val="36"/>
          <w:lang w:bidi="ur-PK"/>
        </w:rPr>
      </w:pPr>
      <w:r w:rsidRPr="005D5BF2">
        <w:rPr>
          <w:rFonts w:ascii="Noto Nastaliq Urdu" w:eastAsia="Noto Nastaliq Urdu" w:hAnsi="Noto Nastaliq Urdu" w:cs="Noto Nastaliq Urdu"/>
          <w:sz w:val="36"/>
          <w:szCs w:val="36"/>
          <w:rtl/>
          <w:lang w:bidi="ur-PK"/>
        </w:rPr>
        <w:t>اب لگتا نہیں پڑھائی میں دل اپنا</w:t>
      </w:r>
      <w:r w:rsidRPr="005D5BF2">
        <w:rPr>
          <w:rFonts w:ascii="Noto Nastaliq Urdu" w:eastAsia="Noto Nastaliq Urdu" w:hAnsi="Noto Nastaliq Urdu" w:cs="Noto Nastaliq Urdu"/>
          <w:sz w:val="36"/>
          <w:szCs w:val="36"/>
          <w:lang w:bidi="ur-PK"/>
        </w:rPr>
        <w:br/>
      </w:r>
      <w:r w:rsidRPr="005D5BF2">
        <w:rPr>
          <w:rFonts w:ascii="Noto Nastaliq Urdu" w:eastAsia="Noto Nastaliq Urdu" w:hAnsi="Noto Nastaliq Urdu" w:cs="Noto Nastaliq Urdu"/>
          <w:sz w:val="36"/>
          <w:szCs w:val="36"/>
          <w:rtl/>
          <w:lang w:bidi="ur-PK"/>
        </w:rPr>
        <w:t>جو لگ گیا ہے جدائی میں دل اپنا</w:t>
      </w:r>
      <w:r w:rsidRPr="005D5BF2">
        <w:rPr>
          <w:rFonts w:ascii="Noto Nastaliq Urdu" w:eastAsia="Noto Nastaliq Urdu" w:hAnsi="Noto Nastaliq Urdu" w:cs="Noto Nastaliq Urdu"/>
          <w:sz w:val="36"/>
          <w:szCs w:val="36"/>
          <w:lang w:bidi="ur-PK"/>
        </w:rPr>
        <w:br/>
      </w:r>
    </w:p>
    <w:p w14:paraId="10C38F30" w14:textId="77777777" w:rsidR="005D5BF2" w:rsidRPr="005D5BF2" w:rsidRDefault="005D5BF2" w:rsidP="005D5BF2">
      <w:pPr>
        <w:bidi/>
        <w:spacing w:before="240"/>
        <w:jc w:val="center"/>
        <w:rPr>
          <w:rFonts w:ascii="Noto Nastaliq Urdu" w:eastAsia="Noto Nastaliq Urdu" w:hAnsi="Noto Nastaliq Urdu" w:cs="Noto Nastaliq Urdu"/>
          <w:sz w:val="36"/>
          <w:szCs w:val="36"/>
          <w:lang w:bidi="ur-PK"/>
        </w:rPr>
      </w:pPr>
      <w:r w:rsidRPr="005D5BF2">
        <w:rPr>
          <w:rFonts w:ascii="Noto Nastaliq Urdu" w:eastAsia="Noto Nastaliq Urdu" w:hAnsi="Noto Nastaliq Urdu" w:cs="Noto Nastaliq Urdu"/>
          <w:sz w:val="36"/>
          <w:szCs w:val="36"/>
          <w:rtl/>
          <w:lang w:bidi="ur-PK"/>
        </w:rPr>
        <w:t>ہم کہتے ہیں اب کہ بھول جائیں ان کو</w:t>
      </w:r>
      <w:r w:rsidRPr="005D5BF2">
        <w:rPr>
          <w:rFonts w:ascii="Noto Nastaliq Urdu" w:eastAsia="Noto Nastaliq Urdu" w:hAnsi="Noto Nastaliq Urdu" w:cs="Noto Nastaliq Urdu"/>
          <w:sz w:val="36"/>
          <w:szCs w:val="36"/>
          <w:lang w:bidi="ur-PK"/>
        </w:rPr>
        <w:br/>
      </w:r>
      <w:r w:rsidRPr="005D5BF2">
        <w:rPr>
          <w:rFonts w:ascii="Noto Nastaliq Urdu" w:eastAsia="Noto Nastaliq Urdu" w:hAnsi="Noto Nastaliq Urdu" w:cs="Noto Nastaliq Urdu"/>
          <w:sz w:val="36"/>
          <w:szCs w:val="36"/>
          <w:rtl/>
          <w:lang w:bidi="ur-PK"/>
        </w:rPr>
        <w:t>کہ اب ہے غزل سرائی میں دل اپنا</w:t>
      </w:r>
      <w:r w:rsidRPr="005D5BF2">
        <w:rPr>
          <w:rFonts w:ascii="Noto Nastaliq Urdu" w:eastAsia="Noto Nastaliq Urdu" w:hAnsi="Noto Nastaliq Urdu" w:cs="Noto Nastaliq Urdu"/>
          <w:sz w:val="36"/>
          <w:szCs w:val="36"/>
          <w:lang w:bidi="ur-PK"/>
        </w:rPr>
        <w:br/>
      </w:r>
    </w:p>
    <w:p w14:paraId="3958DEA8" w14:textId="77777777" w:rsidR="005D5BF2" w:rsidRPr="005D5BF2" w:rsidRDefault="005D5BF2" w:rsidP="005D5BF2">
      <w:pPr>
        <w:bidi/>
        <w:spacing w:before="240"/>
        <w:jc w:val="center"/>
        <w:rPr>
          <w:rFonts w:ascii="Noto Nastaliq Urdu" w:eastAsia="Noto Nastaliq Urdu" w:hAnsi="Noto Nastaliq Urdu" w:cs="Noto Nastaliq Urdu"/>
          <w:sz w:val="36"/>
          <w:szCs w:val="36"/>
          <w:lang w:bidi="ur-PK"/>
        </w:rPr>
      </w:pPr>
      <w:r w:rsidRPr="005D5BF2">
        <w:rPr>
          <w:rFonts w:ascii="Noto Nastaliq Urdu" w:eastAsia="Noto Nastaliq Urdu" w:hAnsi="Noto Nastaliq Urdu" w:cs="Noto Nastaliq Urdu"/>
          <w:sz w:val="36"/>
          <w:szCs w:val="36"/>
          <w:rtl/>
          <w:lang w:bidi="ur-PK"/>
        </w:rPr>
        <w:t>ہم دیکھ کہ ان کو مسکراتے ہیں کہ</w:t>
      </w:r>
      <w:r w:rsidRPr="005D5BF2">
        <w:rPr>
          <w:rFonts w:ascii="Noto Nastaliq Urdu" w:eastAsia="Noto Nastaliq Urdu" w:hAnsi="Noto Nastaliq Urdu" w:cs="Noto Nastaliq Urdu"/>
          <w:sz w:val="36"/>
          <w:szCs w:val="36"/>
          <w:lang w:bidi="ur-PK"/>
        </w:rPr>
        <w:br/>
      </w:r>
      <w:r w:rsidRPr="005D5BF2">
        <w:rPr>
          <w:rFonts w:ascii="Noto Nastaliq Urdu" w:eastAsia="Noto Nastaliq Urdu" w:hAnsi="Noto Nastaliq Urdu" w:cs="Noto Nastaliq Urdu"/>
          <w:sz w:val="36"/>
          <w:szCs w:val="36"/>
          <w:rtl/>
          <w:lang w:bidi="ur-PK"/>
        </w:rPr>
        <w:t>مصروف ہے دل رسائی میں دل اپنا</w:t>
      </w:r>
      <w:r w:rsidRPr="005D5BF2">
        <w:rPr>
          <w:rFonts w:ascii="Noto Nastaliq Urdu" w:eastAsia="Noto Nastaliq Urdu" w:hAnsi="Noto Nastaliq Urdu" w:cs="Noto Nastaliq Urdu"/>
          <w:sz w:val="36"/>
          <w:szCs w:val="36"/>
          <w:lang w:bidi="ur-PK"/>
        </w:rPr>
        <w:br/>
      </w:r>
    </w:p>
    <w:p w14:paraId="2162B20B" w14:textId="77777777" w:rsidR="005D5BF2" w:rsidRPr="005D5BF2" w:rsidRDefault="005D5BF2" w:rsidP="005D5BF2">
      <w:pPr>
        <w:bidi/>
        <w:spacing w:before="240"/>
        <w:jc w:val="center"/>
        <w:rPr>
          <w:rFonts w:ascii="Noto Nastaliq Urdu" w:eastAsia="Noto Nastaliq Urdu" w:hAnsi="Noto Nastaliq Urdu" w:cs="Noto Nastaliq Urdu"/>
          <w:sz w:val="36"/>
          <w:szCs w:val="36"/>
          <w:lang w:bidi="ur-PK"/>
        </w:rPr>
      </w:pPr>
      <w:r w:rsidRPr="005D5BF2">
        <w:rPr>
          <w:rFonts w:ascii="Noto Nastaliq Urdu" w:eastAsia="Noto Nastaliq Urdu" w:hAnsi="Noto Nastaliq Urdu" w:cs="Noto Nastaliq Urdu"/>
          <w:sz w:val="36"/>
          <w:szCs w:val="36"/>
          <w:rtl/>
          <w:lang w:bidi="ur-PK"/>
        </w:rPr>
        <w:t>واپس چلا آیا سوچ کر یہ صورت</w:t>
      </w:r>
      <w:r w:rsidRPr="005D5BF2">
        <w:rPr>
          <w:rFonts w:ascii="Noto Nastaliq Urdu" w:eastAsia="Noto Nastaliq Urdu" w:hAnsi="Noto Nastaliq Urdu" w:cs="Noto Nastaliq Urdu"/>
          <w:sz w:val="36"/>
          <w:szCs w:val="36"/>
          <w:lang w:bidi="ur-PK"/>
        </w:rPr>
        <w:br/>
      </w:r>
      <w:r w:rsidRPr="005D5BF2">
        <w:rPr>
          <w:rFonts w:ascii="Noto Nastaliq Urdu" w:eastAsia="Noto Nastaliq Urdu" w:hAnsi="Noto Nastaliq Urdu" w:cs="Noto Nastaliq Urdu"/>
          <w:sz w:val="36"/>
          <w:szCs w:val="36"/>
          <w:rtl/>
          <w:lang w:bidi="ur-PK"/>
        </w:rPr>
        <w:t>رکتا ہے بنی بنائی میں دل اپنا</w:t>
      </w:r>
      <w:r w:rsidRPr="005D5BF2">
        <w:rPr>
          <w:rFonts w:ascii="Noto Nastaliq Urdu" w:eastAsia="Noto Nastaliq Urdu" w:hAnsi="Noto Nastaliq Urdu" w:cs="Noto Nastaliq Urdu"/>
          <w:sz w:val="36"/>
          <w:szCs w:val="36"/>
          <w:lang w:bidi="ur-PK"/>
        </w:rPr>
        <w:br/>
      </w:r>
    </w:p>
    <w:p w14:paraId="1EFA5855" w14:textId="77777777" w:rsidR="009C7679" w:rsidRDefault="005D5BF2" w:rsidP="005D5BF2">
      <w:pPr>
        <w:bidi/>
        <w:spacing w:before="240"/>
        <w:jc w:val="center"/>
        <w:rPr>
          <w:rFonts w:ascii="Noto Nastaliq Urdu" w:eastAsia="Noto Nastaliq Urdu" w:hAnsi="Noto Nastaliq Urdu" w:cs="Noto Nastaliq Urdu"/>
          <w:sz w:val="36"/>
          <w:szCs w:val="36"/>
          <w:lang w:bidi="ur-PK"/>
        </w:rPr>
      </w:pPr>
      <w:r w:rsidRPr="005D5BF2">
        <w:rPr>
          <w:rFonts w:ascii="Noto Nastaliq Urdu" w:eastAsia="Noto Nastaliq Urdu" w:hAnsi="Noto Nastaliq Urdu" w:cs="Noto Nastaliq Urdu"/>
          <w:sz w:val="36"/>
          <w:szCs w:val="36"/>
          <w:rtl/>
          <w:lang w:bidi="ur-PK"/>
        </w:rPr>
        <w:t>بیزار تھے عاشقِ سَعیدی بھی تب</w:t>
      </w:r>
      <w:r w:rsidRPr="005D5BF2">
        <w:rPr>
          <w:rFonts w:ascii="Noto Nastaliq Urdu" w:eastAsia="Noto Nastaliq Urdu" w:hAnsi="Noto Nastaliq Urdu" w:cs="Noto Nastaliq Urdu"/>
          <w:sz w:val="36"/>
          <w:szCs w:val="36"/>
          <w:lang w:bidi="ur-PK"/>
        </w:rPr>
        <w:br/>
      </w:r>
      <w:r w:rsidRPr="005D5BF2">
        <w:rPr>
          <w:rFonts w:ascii="Noto Nastaliq Urdu" w:eastAsia="Noto Nastaliq Urdu" w:hAnsi="Noto Nastaliq Urdu" w:cs="Noto Nastaliq Urdu"/>
          <w:sz w:val="36"/>
          <w:szCs w:val="36"/>
          <w:rtl/>
          <w:lang w:bidi="ur-PK"/>
        </w:rPr>
        <w:t>جب تھا لگا دل لگائی میں دل اپنا</w:t>
      </w:r>
      <w:r w:rsidRPr="005D5BF2">
        <w:rPr>
          <w:rFonts w:ascii="Noto Nastaliq Urdu" w:eastAsia="Noto Nastaliq Urdu" w:hAnsi="Noto Nastaliq Urdu" w:cs="Noto Nastaliq Urdu"/>
          <w:sz w:val="36"/>
          <w:szCs w:val="36"/>
          <w:lang w:bidi="ur-PK"/>
        </w:rPr>
        <w:br/>
      </w:r>
    </w:p>
    <w:p w14:paraId="0B92ADCA" w14:textId="77777777" w:rsidR="009C7679" w:rsidRDefault="009C7679">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22A5776F" w14:textId="77777777" w:rsidR="009C7679" w:rsidRDefault="009C7679" w:rsidP="009C7679">
      <w:pPr>
        <w:spacing w:after="60"/>
      </w:pPr>
      <w:r>
        <w:rPr>
          <w:b/>
          <w:color w:val="5A5A5A"/>
          <w:sz w:val="18"/>
        </w:rPr>
        <w:t>GHAZAL</w:t>
      </w:r>
    </w:p>
    <w:p w14:paraId="40E3B07F" w14:textId="77777777" w:rsidR="009C7679" w:rsidRDefault="009C7679" w:rsidP="009C7679">
      <w:pPr>
        <w:bidi/>
        <w:spacing w:after="400"/>
        <w:jc w:val="center"/>
      </w:pPr>
      <w:r>
        <w:rPr>
          <w:rFonts w:ascii="Noto Nastaliq Urdu" w:eastAsia="Noto Nastaliq Urdu" w:hAnsi="Noto Nastaliq Urdu" w:cs="Noto Nastaliq Urdu"/>
          <w:sz w:val="48"/>
        </w:rPr>
        <w:t>غزل</w:t>
      </w:r>
    </w:p>
    <w:p w14:paraId="192863A0" w14:textId="77777777" w:rsidR="000744D1" w:rsidRPr="000744D1" w:rsidRDefault="000744D1" w:rsidP="000744D1">
      <w:pPr>
        <w:bidi/>
        <w:spacing w:before="240"/>
        <w:jc w:val="center"/>
        <w:rPr>
          <w:rFonts w:ascii="Noto Nastaliq Urdu" w:eastAsia="Noto Nastaliq Urdu" w:hAnsi="Noto Nastaliq Urdu" w:cs="Noto Nastaliq Urdu"/>
          <w:sz w:val="36"/>
          <w:szCs w:val="36"/>
          <w:lang w:bidi="ur-PK"/>
        </w:rPr>
      </w:pPr>
      <w:r w:rsidRPr="000744D1">
        <w:rPr>
          <w:rFonts w:ascii="Noto Nastaliq Urdu" w:eastAsia="Noto Nastaliq Urdu" w:hAnsi="Noto Nastaliq Urdu" w:cs="Noto Nastaliq Urdu"/>
          <w:sz w:val="36"/>
          <w:szCs w:val="36"/>
          <w:rtl/>
          <w:lang w:bidi="ur-PK"/>
        </w:rPr>
        <w:t>غمِ زندگی کا تو ڈر نہیں غمِ عاشقی نے رلا دیا</w:t>
      </w:r>
      <w:r w:rsidRPr="000744D1">
        <w:rPr>
          <w:rFonts w:ascii="Noto Nastaliq Urdu" w:eastAsia="Noto Nastaliq Urdu" w:hAnsi="Noto Nastaliq Urdu" w:cs="Noto Nastaliq Urdu"/>
          <w:sz w:val="36"/>
          <w:szCs w:val="36"/>
          <w:lang w:bidi="ur-PK"/>
        </w:rPr>
        <w:br/>
      </w:r>
      <w:r w:rsidRPr="000744D1">
        <w:rPr>
          <w:rFonts w:ascii="Noto Nastaliq Urdu" w:eastAsia="Noto Nastaliq Urdu" w:hAnsi="Noto Nastaliq Urdu" w:cs="Noto Nastaliq Urdu"/>
          <w:sz w:val="36"/>
          <w:szCs w:val="36"/>
          <w:rtl/>
          <w:lang w:bidi="ur-PK"/>
        </w:rPr>
        <w:t>ہمیں ان سے فرصرتیں کم نہیں ہمیں سوزِ دل نے جلا دیا</w:t>
      </w:r>
      <w:r w:rsidRPr="000744D1">
        <w:rPr>
          <w:rFonts w:ascii="Noto Nastaliq Urdu" w:eastAsia="Noto Nastaliq Urdu" w:hAnsi="Noto Nastaliq Urdu" w:cs="Noto Nastaliq Urdu"/>
          <w:sz w:val="36"/>
          <w:szCs w:val="36"/>
          <w:lang w:bidi="ur-PK"/>
        </w:rPr>
        <w:br/>
      </w:r>
    </w:p>
    <w:p w14:paraId="3D829FCE" w14:textId="77777777" w:rsidR="000744D1" w:rsidRPr="000744D1" w:rsidRDefault="000744D1" w:rsidP="000744D1">
      <w:pPr>
        <w:bidi/>
        <w:spacing w:before="240"/>
        <w:jc w:val="center"/>
        <w:rPr>
          <w:rFonts w:ascii="Noto Nastaliq Urdu" w:eastAsia="Noto Nastaliq Urdu" w:hAnsi="Noto Nastaliq Urdu" w:cs="Noto Nastaliq Urdu"/>
          <w:sz w:val="36"/>
          <w:szCs w:val="36"/>
          <w:lang w:bidi="ur-PK"/>
        </w:rPr>
      </w:pPr>
      <w:r w:rsidRPr="000744D1">
        <w:rPr>
          <w:rFonts w:ascii="Noto Nastaliq Urdu" w:eastAsia="Noto Nastaliq Urdu" w:hAnsi="Noto Nastaliq Urdu" w:cs="Noto Nastaliq Urdu"/>
          <w:sz w:val="36"/>
          <w:szCs w:val="36"/>
          <w:rtl/>
          <w:lang w:bidi="ur-PK"/>
        </w:rPr>
        <w:t>یہاں جو بھی طرفہ حسیں ملا وہی محوِ کارِ جفا ملا</w:t>
      </w:r>
      <w:r w:rsidRPr="000744D1">
        <w:rPr>
          <w:rFonts w:ascii="Noto Nastaliq Urdu" w:eastAsia="Noto Nastaliq Urdu" w:hAnsi="Noto Nastaliq Urdu" w:cs="Noto Nastaliq Urdu"/>
          <w:sz w:val="36"/>
          <w:szCs w:val="36"/>
          <w:lang w:bidi="ur-PK"/>
        </w:rPr>
        <w:br/>
      </w:r>
      <w:r w:rsidRPr="000744D1">
        <w:rPr>
          <w:rFonts w:ascii="Noto Nastaliq Urdu" w:eastAsia="Noto Nastaliq Urdu" w:hAnsi="Noto Nastaliq Urdu" w:cs="Noto Nastaliq Urdu"/>
          <w:sz w:val="36"/>
          <w:szCs w:val="36"/>
          <w:rtl/>
          <w:lang w:bidi="ur-PK"/>
        </w:rPr>
        <w:t>یہاں کوئی بھی جاذبِ غم نہیں مجھے میرے خوں نے جما دیا</w:t>
      </w:r>
      <w:r w:rsidRPr="000744D1">
        <w:rPr>
          <w:rFonts w:ascii="Noto Nastaliq Urdu" w:eastAsia="Noto Nastaliq Urdu" w:hAnsi="Noto Nastaliq Urdu" w:cs="Noto Nastaliq Urdu"/>
          <w:sz w:val="36"/>
          <w:szCs w:val="36"/>
          <w:lang w:bidi="ur-PK"/>
        </w:rPr>
        <w:br/>
      </w:r>
    </w:p>
    <w:p w14:paraId="573981E5" w14:textId="77777777" w:rsidR="000744D1" w:rsidRPr="000744D1" w:rsidRDefault="000744D1" w:rsidP="000744D1">
      <w:pPr>
        <w:bidi/>
        <w:spacing w:before="240"/>
        <w:jc w:val="center"/>
        <w:rPr>
          <w:rFonts w:ascii="Noto Nastaliq Urdu" w:eastAsia="Noto Nastaliq Urdu" w:hAnsi="Noto Nastaliq Urdu" w:cs="Noto Nastaliq Urdu"/>
          <w:sz w:val="36"/>
          <w:szCs w:val="36"/>
          <w:lang w:bidi="ur-PK"/>
        </w:rPr>
      </w:pPr>
      <w:r w:rsidRPr="000744D1">
        <w:rPr>
          <w:rFonts w:ascii="Noto Nastaliq Urdu" w:eastAsia="Noto Nastaliq Urdu" w:hAnsi="Noto Nastaliq Urdu" w:cs="Noto Nastaliq Urdu"/>
          <w:sz w:val="36"/>
          <w:szCs w:val="36"/>
          <w:rtl/>
          <w:lang w:bidi="ur-PK"/>
        </w:rPr>
        <w:t>کیوں مُحَبَّتوں کے یہ سلسلے بھلا ایسے کیوں ہی فنا نہ ہوں</w:t>
      </w:r>
      <w:r w:rsidRPr="000744D1">
        <w:rPr>
          <w:rFonts w:ascii="Noto Nastaliq Urdu" w:eastAsia="Noto Nastaliq Urdu" w:hAnsi="Noto Nastaliq Urdu" w:cs="Noto Nastaliq Urdu"/>
          <w:sz w:val="36"/>
          <w:szCs w:val="36"/>
          <w:lang w:bidi="ur-PK"/>
        </w:rPr>
        <w:br/>
      </w:r>
      <w:r w:rsidRPr="000744D1">
        <w:rPr>
          <w:rFonts w:ascii="Noto Nastaliq Urdu" w:eastAsia="Noto Nastaliq Urdu" w:hAnsi="Noto Nastaliq Urdu" w:cs="Noto Nastaliq Urdu"/>
          <w:sz w:val="36"/>
          <w:szCs w:val="36"/>
          <w:rtl/>
          <w:lang w:bidi="ur-PK"/>
        </w:rPr>
        <w:t>یہاں وہمِ خامِ خیال نے بھلے عاشقوں کو گنوا دیا</w:t>
      </w:r>
      <w:r w:rsidRPr="000744D1">
        <w:rPr>
          <w:rFonts w:ascii="Noto Nastaliq Urdu" w:eastAsia="Noto Nastaliq Urdu" w:hAnsi="Noto Nastaliq Urdu" w:cs="Noto Nastaliq Urdu"/>
          <w:sz w:val="36"/>
          <w:szCs w:val="36"/>
          <w:lang w:bidi="ur-PK"/>
        </w:rPr>
        <w:br/>
      </w:r>
    </w:p>
    <w:p w14:paraId="61FA3605" w14:textId="77777777" w:rsidR="000744D1" w:rsidRDefault="000744D1" w:rsidP="000744D1">
      <w:pPr>
        <w:bidi/>
        <w:spacing w:before="240"/>
        <w:jc w:val="center"/>
        <w:rPr>
          <w:rFonts w:ascii="Noto Nastaliq Urdu" w:eastAsia="Noto Nastaliq Urdu" w:hAnsi="Noto Nastaliq Urdu" w:cs="Noto Nastaliq Urdu"/>
          <w:sz w:val="36"/>
          <w:szCs w:val="36"/>
          <w:lang w:bidi="ur-PK"/>
        </w:rPr>
      </w:pPr>
      <w:r w:rsidRPr="000744D1">
        <w:rPr>
          <w:rFonts w:ascii="Noto Nastaliq Urdu" w:eastAsia="Noto Nastaliq Urdu" w:hAnsi="Noto Nastaliq Urdu" w:cs="Noto Nastaliq Urdu"/>
          <w:sz w:val="36"/>
          <w:szCs w:val="36"/>
          <w:rtl/>
          <w:lang w:bidi="ur-PK"/>
        </w:rPr>
        <w:t>میرے اشک پھر سے رواں نہ ہوں میری اپنے رب سے دعا ہے یہ</w:t>
      </w:r>
      <w:r w:rsidRPr="000744D1">
        <w:rPr>
          <w:rFonts w:ascii="Noto Nastaliq Urdu" w:eastAsia="Noto Nastaliq Urdu" w:hAnsi="Noto Nastaliq Urdu" w:cs="Noto Nastaliq Urdu"/>
          <w:sz w:val="36"/>
          <w:szCs w:val="36"/>
          <w:rtl/>
          <w:lang w:bidi="ur-PK"/>
        </w:rPr>
        <w:br/>
        <w:t>میں نے آج بحرِ کتاب میں ابھی دل کا آنسو بہا دیا</w:t>
      </w:r>
      <w:r w:rsidRPr="000744D1">
        <w:rPr>
          <w:rFonts w:ascii="Noto Nastaliq Urdu" w:eastAsia="Noto Nastaliq Urdu" w:hAnsi="Noto Nastaliq Urdu" w:cs="Noto Nastaliq Urdu"/>
          <w:sz w:val="36"/>
          <w:szCs w:val="36"/>
          <w:rtl/>
          <w:lang w:bidi="ur-PK"/>
        </w:rPr>
        <w:br/>
      </w:r>
    </w:p>
    <w:p w14:paraId="66584B9B" w14:textId="77777777" w:rsidR="000744D1" w:rsidRDefault="000744D1">
      <w:pPr>
        <w:spacing w:after="200"/>
        <w:rPr>
          <w:rFonts w:ascii="Noto Nastaliq Urdu" w:eastAsia="Noto Nastaliq Urdu" w:hAnsi="Noto Nastaliq Urdu" w:cs="Noto Nastaliq Urdu"/>
          <w:sz w:val="36"/>
          <w:szCs w:val="36"/>
          <w:lang w:bidi="ur-PK"/>
        </w:rPr>
      </w:pPr>
      <w:r>
        <w:rPr>
          <w:rFonts w:ascii="Noto Nastaliq Urdu" w:eastAsia="Noto Nastaliq Urdu" w:hAnsi="Noto Nastaliq Urdu" w:cs="Noto Nastaliq Urdu"/>
          <w:sz w:val="36"/>
          <w:szCs w:val="36"/>
          <w:lang w:bidi="ur-PK"/>
        </w:rPr>
        <w:br w:type="page"/>
      </w:r>
    </w:p>
    <w:p w14:paraId="60D3BAD2" w14:textId="77777777" w:rsidR="000744D1" w:rsidRDefault="000744D1" w:rsidP="000744D1">
      <w:pPr>
        <w:spacing w:after="60"/>
      </w:pPr>
      <w:r>
        <w:rPr>
          <w:b/>
          <w:color w:val="5A5A5A"/>
          <w:sz w:val="18"/>
        </w:rPr>
        <w:t>GHAZAL</w:t>
      </w:r>
    </w:p>
    <w:p w14:paraId="35B3016D" w14:textId="77777777" w:rsidR="000744D1" w:rsidRDefault="000744D1" w:rsidP="000744D1">
      <w:pPr>
        <w:bidi/>
        <w:spacing w:after="400"/>
        <w:jc w:val="center"/>
      </w:pPr>
      <w:r>
        <w:rPr>
          <w:rFonts w:ascii="Noto Nastaliq Urdu" w:eastAsia="Noto Nastaliq Urdu" w:hAnsi="Noto Nastaliq Urdu" w:cs="Noto Nastaliq Urdu"/>
          <w:sz w:val="48"/>
        </w:rPr>
        <w:t>غزل</w:t>
      </w:r>
    </w:p>
    <w:p w14:paraId="0FAFA07C" w14:textId="77777777" w:rsidR="00E54ABC" w:rsidRPr="00E54ABC" w:rsidRDefault="00E54ABC" w:rsidP="00E54ABC">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میری محبت یہ کون سمجھے، کون بنے جذبات کو سمجھے</w:t>
      </w:r>
      <w:r w:rsidRPr="00E54ABC">
        <w:rPr>
          <w:rFonts w:ascii="Noto Nastaliq Urdu" w:eastAsia="Noto Nastaliq Urdu" w:hAnsi="Noto Nastaliq Urdu" w:cs="Noto Nastaliq Urdu"/>
          <w:sz w:val="36"/>
          <w:szCs w:val="36"/>
          <w:rtl/>
          <w:lang w:bidi="ur-PK"/>
        </w:rPr>
        <w:br/>
        <w:t>سمجھے میری باتیں دل کی، کون میری ہر مات کو سمجھے</w:t>
      </w:r>
      <w:r w:rsidRPr="00E54ABC">
        <w:rPr>
          <w:rFonts w:ascii="Noto Nastaliq Urdu" w:eastAsia="Noto Nastaliq Urdu" w:hAnsi="Noto Nastaliq Urdu" w:cs="Noto Nastaliq Urdu"/>
          <w:sz w:val="36"/>
          <w:szCs w:val="36"/>
          <w:rtl/>
          <w:lang w:bidi="ur-PK"/>
        </w:rPr>
        <w:br/>
      </w:r>
    </w:p>
    <w:p w14:paraId="5FAC6D3E" w14:textId="77777777" w:rsidR="00E54ABC" w:rsidRPr="00E54ABC" w:rsidRDefault="00E54ABC" w:rsidP="00E54ABC">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عشق کی باتیں کرتے کرتے محبت میں بھی ڈرتے ڈرتے</w:t>
      </w:r>
      <w:r w:rsidRPr="00E54ABC">
        <w:rPr>
          <w:rFonts w:ascii="Noto Nastaliq Urdu" w:eastAsia="Noto Nastaliq Urdu" w:hAnsi="Noto Nastaliq Urdu" w:cs="Noto Nastaliq Urdu"/>
          <w:sz w:val="36"/>
          <w:szCs w:val="36"/>
          <w:rtl/>
          <w:lang w:bidi="ur-PK"/>
        </w:rPr>
        <w:br/>
        <w:t>درد دلوں کے سہتے سہتے  کون میرے حالات کو سمجھے</w:t>
      </w:r>
      <w:r w:rsidRPr="00E54ABC">
        <w:rPr>
          <w:rFonts w:ascii="Noto Nastaliq Urdu" w:eastAsia="Noto Nastaliq Urdu" w:hAnsi="Noto Nastaliq Urdu" w:cs="Noto Nastaliq Urdu"/>
          <w:sz w:val="36"/>
          <w:szCs w:val="36"/>
          <w:rtl/>
          <w:lang w:bidi="ur-PK"/>
        </w:rPr>
        <w:br/>
      </w:r>
    </w:p>
    <w:p w14:paraId="74E7C633" w14:textId="77777777" w:rsidR="00E54ABC" w:rsidRPr="00E54ABC" w:rsidRDefault="00E54ABC" w:rsidP="00E54ABC">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کون کہے یہ باتیں دل کی، کون سنے یہ راگیں دل کی</w:t>
      </w:r>
      <w:r w:rsidRPr="00E54ABC">
        <w:rPr>
          <w:rFonts w:ascii="Noto Nastaliq Urdu" w:eastAsia="Noto Nastaliq Urdu" w:hAnsi="Noto Nastaliq Urdu" w:cs="Noto Nastaliq Urdu"/>
          <w:sz w:val="36"/>
          <w:szCs w:val="36"/>
          <w:rtl/>
          <w:lang w:bidi="ur-PK"/>
        </w:rPr>
        <w:br/>
        <w:t>کون لٹا کے پردے سارے، کون میری اس ذات کو سمجھے</w:t>
      </w:r>
      <w:r w:rsidRPr="00E54ABC">
        <w:rPr>
          <w:rFonts w:ascii="Noto Nastaliq Urdu" w:eastAsia="Noto Nastaliq Urdu" w:hAnsi="Noto Nastaliq Urdu" w:cs="Noto Nastaliq Urdu"/>
          <w:sz w:val="36"/>
          <w:szCs w:val="36"/>
          <w:rtl/>
          <w:lang w:bidi="ur-PK"/>
        </w:rPr>
        <w:br/>
      </w:r>
    </w:p>
    <w:p w14:paraId="7AAB9B31" w14:textId="77777777" w:rsidR="00E54ABC" w:rsidRPr="00E54ABC" w:rsidRDefault="00E54ABC" w:rsidP="00E54ABC">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کون بنا کے تیری زلفیں، کون نبھا کے الجھی رسمیں</w:t>
      </w:r>
      <w:r w:rsidRPr="00E54ABC">
        <w:rPr>
          <w:rFonts w:ascii="Noto Nastaliq Urdu" w:eastAsia="Noto Nastaliq Urdu" w:hAnsi="Noto Nastaliq Urdu" w:cs="Noto Nastaliq Urdu"/>
          <w:sz w:val="36"/>
          <w:szCs w:val="36"/>
          <w:rtl/>
          <w:lang w:bidi="ur-PK"/>
        </w:rPr>
        <w:br/>
        <w:t>کون اٹھا کے تیری قسمیں، کون میرے جذبات کو سمجھے</w:t>
      </w:r>
      <w:r w:rsidRPr="00E54ABC">
        <w:rPr>
          <w:rFonts w:ascii="Noto Nastaliq Urdu" w:eastAsia="Noto Nastaliq Urdu" w:hAnsi="Noto Nastaliq Urdu" w:cs="Noto Nastaliq Urdu"/>
          <w:sz w:val="36"/>
          <w:szCs w:val="36"/>
          <w:rtl/>
          <w:lang w:bidi="ur-PK"/>
        </w:rPr>
        <w:br/>
      </w:r>
    </w:p>
    <w:p w14:paraId="246DB2FE" w14:textId="77777777" w:rsidR="00E54ABC" w:rsidRPr="00E54ABC" w:rsidRDefault="00E54ABC" w:rsidP="00E54ABC">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کون اٹھا کے قلم ہمارے شعر کہے تیری یادوں میں</w:t>
      </w:r>
      <w:r w:rsidRPr="00E54ABC">
        <w:rPr>
          <w:rFonts w:ascii="Noto Nastaliq Urdu" w:eastAsia="Noto Nastaliq Urdu" w:hAnsi="Noto Nastaliq Urdu" w:cs="Noto Nastaliq Urdu"/>
          <w:sz w:val="36"/>
          <w:szCs w:val="36"/>
          <w:rtl/>
          <w:lang w:bidi="ur-PK"/>
        </w:rPr>
        <w:br/>
        <w:t>بخت بنا کے سعید تمہارے کون تری ہر بات کو سمجھے</w:t>
      </w:r>
      <w:r w:rsidRPr="00E54ABC">
        <w:rPr>
          <w:rFonts w:ascii="Noto Nastaliq Urdu" w:eastAsia="Noto Nastaliq Urdu" w:hAnsi="Noto Nastaliq Urdu" w:cs="Noto Nastaliq Urdu"/>
          <w:sz w:val="36"/>
          <w:szCs w:val="36"/>
          <w:rtl/>
          <w:lang w:bidi="ur-PK"/>
        </w:rPr>
        <w:br/>
      </w:r>
    </w:p>
    <w:p w14:paraId="2F4A8518" w14:textId="1F788E6C" w:rsidR="000744D1" w:rsidRPr="000744D1" w:rsidRDefault="00E54ABC" w:rsidP="00E54ABC">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سعیدی سمجھا باتیں ساری اودھی اودھی کالی کالی</w:t>
      </w:r>
      <w:r w:rsidRPr="00E54ABC">
        <w:rPr>
          <w:rFonts w:ascii="Noto Nastaliq Urdu" w:eastAsia="Noto Nastaliq Urdu" w:hAnsi="Noto Nastaliq Urdu" w:cs="Noto Nastaliq Urdu"/>
          <w:sz w:val="36"/>
          <w:szCs w:val="36"/>
          <w:rtl/>
          <w:lang w:bidi="ur-PK"/>
        </w:rPr>
        <w:br/>
        <w:t>کون اٹھا کے تختی میری کون میری ہر بات کو سمجھے</w:t>
      </w:r>
      <w:r w:rsidRPr="00E54ABC">
        <w:rPr>
          <w:rFonts w:ascii="Noto Nastaliq Urdu" w:eastAsia="Noto Nastaliq Urdu" w:hAnsi="Noto Nastaliq Urdu" w:cs="Noto Nastaliq Urdu"/>
          <w:sz w:val="36"/>
          <w:szCs w:val="36"/>
          <w:rtl/>
          <w:lang w:bidi="ur-PK"/>
        </w:rPr>
        <w:br/>
      </w:r>
      <w:r w:rsidR="000744D1" w:rsidRPr="000744D1">
        <w:rPr>
          <w:rFonts w:ascii="Noto Nastaliq Urdu" w:eastAsia="Noto Nastaliq Urdu" w:hAnsi="Noto Nastaliq Urdu" w:cs="Noto Nastaliq Urdu"/>
          <w:sz w:val="36"/>
          <w:szCs w:val="36"/>
          <w:lang w:bidi="ur-PK"/>
        </w:rPr>
        <w:br/>
      </w:r>
    </w:p>
    <w:p w14:paraId="05324CB9" w14:textId="56F73FD2" w:rsidR="004F062A" w:rsidRPr="0038610D" w:rsidRDefault="004F062A" w:rsidP="000744D1">
      <w:pPr>
        <w:bidi/>
        <w:spacing w:before="240"/>
        <w:jc w:val="center"/>
        <w:rPr>
          <w:rFonts w:ascii="Noto Nastaliq Urdu" w:eastAsia="Noto Nastaliq Urdu" w:hAnsi="Noto Nastaliq Urdu" w:cs="Noto Nastaliq Urdu"/>
          <w:sz w:val="36"/>
          <w:szCs w:val="36"/>
          <w:lang w:bidi="ur-PK"/>
        </w:rPr>
      </w:pPr>
      <w:r w:rsidRPr="0038610D">
        <w:rPr>
          <w:rFonts w:ascii="Noto Nastaliq Urdu" w:eastAsia="Noto Nastaliq Urdu" w:hAnsi="Noto Nastaliq Urdu" w:cs="Noto Nastaliq Urdu"/>
          <w:sz w:val="36"/>
          <w:szCs w:val="36"/>
          <w:lang w:bidi="ur-PK"/>
        </w:rPr>
        <w:br/>
      </w:r>
    </w:p>
    <w:p w14:paraId="71C97657" w14:textId="6B997DCD" w:rsidR="00A85D41" w:rsidRPr="00B932C8" w:rsidRDefault="00A85D41" w:rsidP="0038610D">
      <w:pPr>
        <w:bidi/>
        <w:spacing w:before="240"/>
        <w:jc w:val="center"/>
        <w:rPr>
          <w:rFonts w:ascii="Noto Nastaliq Urdu" w:eastAsia="Noto Nastaliq Urdu" w:hAnsi="Noto Nastaliq Urdu" w:cs="Noto Nastaliq Urdu"/>
          <w:sz w:val="36"/>
          <w:szCs w:val="36"/>
          <w:lang w:bidi="ur-PK"/>
        </w:rPr>
      </w:pPr>
      <w:r w:rsidRPr="00B932C8">
        <w:rPr>
          <w:rFonts w:ascii="Noto Nastaliq Urdu" w:eastAsia="Noto Nastaliq Urdu" w:hAnsi="Noto Nastaliq Urdu" w:cs="Noto Nastaliq Urdu"/>
          <w:sz w:val="36"/>
          <w:szCs w:val="36"/>
          <w:lang w:bidi="ur-PK"/>
        </w:rPr>
        <w:br/>
      </w:r>
    </w:p>
    <w:p w14:paraId="30D29F15" w14:textId="77777777" w:rsidR="001868C7" w:rsidRPr="00A85D41" w:rsidRDefault="001868C7" w:rsidP="00B932C8">
      <w:pPr>
        <w:bidi/>
        <w:spacing w:before="240"/>
        <w:jc w:val="center"/>
        <w:rPr>
          <w:rFonts w:ascii="Noto Nastaliq Urdu" w:eastAsia="Noto Nastaliq Urdu" w:hAnsi="Noto Nastaliq Urdu" w:cs="Noto Nastaliq Urdu"/>
          <w:sz w:val="36"/>
          <w:szCs w:val="36"/>
          <w:lang w:bidi="ur-PK"/>
        </w:rPr>
      </w:pPr>
    </w:p>
    <w:p w14:paraId="33944B01" w14:textId="77777777" w:rsidR="001D5F50" w:rsidRDefault="001D5F50" w:rsidP="001D5F50">
      <w:pPr>
        <w:spacing w:after="60"/>
      </w:pPr>
      <w:r>
        <w:rPr>
          <w:b/>
          <w:color w:val="5A5A5A"/>
          <w:sz w:val="18"/>
        </w:rPr>
        <w:t>GHAZAL</w:t>
      </w:r>
    </w:p>
    <w:p w14:paraId="5B0E35D6" w14:textId="77777777" w:rsidR="001D5F50" w:rsidRDefault="001D5F50" w:rsidP="001D5F50">
      <w:pPr>
        <w:bidi/>
        <w:spacing w:after="400"/>
        <w:jc w:val="center"/>
      </w:pPr>
      <w:r>
        <w:rPr>
          <w:rFonts w:ascii="Noto Nastaliq Urdu" w:eastAsia="Noto Nastaliq Urdu" w:hAnsi="Noto Nastaliq Urdu" w:cs="Noto Nastaliq Urdu"/>
          <w:sz w:val="48"/>
        </w:rPr>
        <w:t>غزل</w:t>
      </w:r>
    </w:p>
    <w:p w14:paraId="4B342FBA" w14:textId="77777777" w:rsidR="001D5F50" w:rsidRPr="00E54ABC" w:rsidRDefault="001D5F50" w:rsidP="001D5F50">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میری محبت یہ کون سمجھے، کون بنے جذبات کو سمجھے</w:t>
      </w:r>
      <w:r w:rsidRPr="00E54ABC">
        <w:rPr>
          <w:rFonts w:ascii="Noto Nastaliq Urdu" w:eastAsia="Noto Nastaliq Urdu" w:hAnsi="Noto Nastaliq Urdu" w:cs="Noto Nastaliq Urdu"/>
          <w:sz w:val="36"/>
          <w:szCs w:val="36"/>
          <w:rtl/>
          <w:lang w:bidi="ur-PK"/>
        </w:rPr>
        <w:br/>
        <w:t>سمجھے میری باتیں دل کی، کون میری ہر مات کو سمجھے</w:t>
      </w:r>
      <w:r w:rsidRPr="00E54ABC">
        <w:rPr>
          <w:rFonts w:ascii="Noto Nastaliq Urdu" w:eastAsia="Noto Nastaliq Urdu" w:hAnsi="Noto Nastaliq Urdu" w:cs="Noto Nastaliq Urdu"/>
          <w:sz w:val="36"/>
          <w:szCs w:val="36"/>
          <w:rtl/>
          <w:lang w:bidi="ur-PK"/>
        </w:rPr>
        <w:br/>
      </w:r>
    </w:p>
    <w:p w14:paraId="2A50ED3F" w14:textId="77777777" w:rsidR="00B15F14" w:rsidRPr="00B15F14" w:rsidRDefault="00B15F14" w:rsidP="00B15F14">
      <w:pPr>
        <w:bidi/>
        <w:spacing w:before="240"/>
        <w:jc w:val="center"/>
        <w:rPr>
          <w:rFonts w:ascii="Noto Nastaliq Urdu" w:eastAsia="Noto Nastaliq Urdu" w:hAnsi="Noto Nastaliq Urdu" w:cs="Noto Nastaliq Urdu"/>
          <w:sz w:val="36"/>
          <w:szCs w:val="36"/>
          <w:lang w:bidi="ur-PK"/>
        </w:rPr>
      </w:pPr>
      <w:r w:rsidRPr="00B15F14">
        <w:rPr>
          <w:rFonts w:ascii="Noto Nastaliq Urdu" w:eastAsia="Noto Nastaliq Urdu" w:hAnsi="Noto Nastaliq Urdu" w:cs="Noto Nastaliq Urdu"/>
          <w:sz w:val="36"/>
          <w:szCs w:val="36"/>
          <w:rtl/>
          <w:lang w:bidi="ur-PK"/>
        </w:rPr>
        <w:t>یہ جو دل کی روداد کیا نہیں کرتے</w:t>
      </w:r>
      <w:r w:rsidRPr="00B15F14">
        <w:rPr>
          <w:rFonts w:ascii="Noto Nastaliq Urdu" w:eastAsia="Noto Nastaliq Urdu" w:hAnsi="Noto Nastaliq Urdu" w:cs="Noto Nastaliq Urdu"/>
          <w:sz w:val="36"/>
          <w:szCs w:val="36"/>
          <w:rtl/>
          <w:lang w:bidi="ur-PK"/>
        </w:rPr>
        <w:br/>
        <w:t>یہ خود کو آباد کیا نہیں کرتے</w:t>
      </w:r>
      <w:r w:rsidRPr="00B15F14">
        <w:rPr>
          <w:rFonts w:ascii="Noto Nastaliq Urdu" w:eastAsia="Noto Nastaliq Urdu" w:hAnsi="Noto Nastaliq Urdu" w:cs="Noto Nastaliq Urdu"/>
          <w:sz w:val="36"/>
          <w:szCs w:val="36"/>
          <w:rtl/>
          <w:lang w:bidi="ur-PK"/>
        </w:rPr>
        <w:br/>
      </w:r>
    </w:p>
    <w:p w14:paraId="7DAA5317" w14:textId="77777777" w:rsidR="00B15F14" w:rsidRPr="00B15F14" w:rsidRDefault="00B15F14" w:rsidP="00B15F14">
      <w:pPr>
        <w:bidi/>
        <w:spacing w:before="240"/>
        <w:jc w:val="center"/>
        <w:rPr>
          <w:rFonts w:ascii="Noto Nastaliq Urdu" w:eastAsia="Noto Nastaliq Urdu" w:hAnsi="Noto Nastaliq Urdu" w:cs="Noto Nastaliq Urdu"/>
          <w:sz w:val="36"/>
          <w:szCs w:val="36"/>
          <w:lang w:bidi="ur-PK"/>
        </w:rPr>
      </w:pPr>
      <w:r w:rsidRPr="00B15F14">
        <w:rPr>
          <w:rFonts w:ascii="Noto Nastaliq Urdu" w:eastAsia="Noto Nastaliq Urdu" w:hAnsi="Noto Nastaliq Urdu" w:cs="Noto Nastaliq Urdu"/>
          <w:sz w:val="36"/>
          <w:szCs w:val="36"/>
          <w:rtl/>
          <w:lang w:bidi="ur-PK"/>
        </w:rPr>
        <w:t>جو بھول چکا ہو وہی یاد آتا ہے</w:t>
      </w:r>
      <w:r w:rsidRPr="00B15F14">
        <w:rPr>
          <w:rFonts w:ascii="Noto Nastaliq Urdu" w:eastAsia="Noto Nastaliq Urdu" w:hAnsi="Noto Nastaliq Urdu" w:cs="Noto Nastaliq Urdu"/>
          <w:sz w:val="36"/>
          <w:szCs w:val="36"/>
          <w:rtl/>
          <w:lang w:bidi="ur-PK"/>
        </w:rPr>
        <w:br/>
        <w:t>جلوہ گزیں کو یاد کیا نہیں کرتے</w:t>
      </w:r>
      <w:r w:rsidRPr="00B15F14">
        <w:rPr>
          <w:rFonts w:ascii="Noto Nastaliq Urdu" w:eastAsia="Noto Nastaliq Urdu" w:hAnsi="Noto Nastaliq Urdu" w:cs="Noto Nastaliq Urdu"/>
          <w:sz w:val="36"/>
          <w:szCs w:val="36"/>
          <w:rtl/>
          <w:lang w:bidi="ur-PK"/>
        </w:rPr>
        <w:br/>
      </w:r>
    </w:p>
    <w:p w14:paraId="0A4284F5" w14:textId="77777777" w:rsidR="00B15F14" w:rsidRPr="00B15F14" w:rsidRDefault="00B15F14" w:rsidP="00B15F14">
      <w:pPr>
        <w:bidi/>
        <w:spacing w:before="240"/>
        <w:jc w:val="center"/>
        <w:rPr>
          <w:rFonts w:ascii="Noto Nastaliq Urdu" w:eastAsia="Noto Nastaliq Urdu" w:hAnsi="Noto Nastaliq Urdu" w:cs="Noto Nastaliq Urdu"/>
          <w:sz w:val="36"/>
          <w:szCs w:val="36"/>
          <w:lang w:bidi="ur-PK"/>
        </w:rPr>
      </w:pPr>
      <w:r w:rsidRPr="00B15F14">
        <w:rPr>
          <w:rFonts w:ascii="Noto Nastaliq Urdu" w:eastAsia="Noto Nastaliq Urdu" w:hAnsi="Noto Nastaliq Urdu" w:cs="Noto Nastaliq Urdu"/>
          <w:sz w:val="36"/>
          <w:szCs w:val="36"/>
          <w:rtl/>
          <w:lang w:bidi="ur-PK"/>
        </w:rPr>
        <w:t>ہے عجیب یہ لوگوں کا مسئلہ بھی</w:t>
      </w:r>
      <w:r w:rsidRPr="00B15F14">
        <w:rPr>
          <w:rFonts w:ascii="Noto Nastaliq Urdu" w:eastAsia="Noto Nastaliq Urdu" w:hAnsi="Noto Nastaliq Urdu" w:cs="Noto Nastaliq Urdu"/>
          <w:sz w:val="36"/>
          <w:szCs w:val="36"/>
          <w:rtl/>
          <w:lang w:bidi="ur-PK"/>
        </w:rPr>
        <w:br/>
        <w:t>گزرے لمحے آزاد کیا نہیں کرتے</w:t>
      </w:r>
      <w:r w:rsidRPr="00B15F14">
        <w:rPr>
          <w:rFonts w:ascii="Noto Nastaliq Urdu" w:eastAsia="Noto Nastaliq Urdu" w:hAnsi="Noto Nastaliq Urdu" w:cs="Noto Nastaliq Urdu"/>
          <w:sz w:val="36"/>
          <w:szCs w:val="36"/>
          <w:rtl/>
          <w:lang w:bidi="ur-PK"/>
        </w:rPr>
        <w:br/>
      </w:r>
    </w:p>
    <w:p w14:paraId="34F35830" w14:textId="77777777" w:rsidR="00B15F14" w:rsidRPr="00B15F14" w:rsidRDefault="00B15F14" w:rsidP="00B15F14">
      <w:pPr>
        <w:bidi/>
        <w:spacing w:before="240"/>
        <w:jc w:val="center"/>
        <w:rPr>
          <w:rFonts w:ascii="Noto Nastaliq Urdu" w:eastAsia="Noto Nastaliq Urdu" w:hAnsi="Noto Nastaliq Urdu" w:cs="Noto Nastaliq Urdu"/>
          <w:sz w:val="36"/>
          <w:szCs w:val="36"/>
          <w:lang w:bidi="ur-PK"/>
        </w:rPr>
      </w:pPr>
      <w:r w:rsidRPr="00B15F14">
        <w:rPr>
          <w:rFonts w:ascii="Noto Nastaliq Urdu" w:eastAsia="Noto Nastaliq Urdu" w:hAnsi="Noto Nastaliq Urdu" w:cs="Noto Nastaliq Urdu"/>
          <w:sz w:val="36"/>
          <w:szCs w:val="36"/>
          <w:rtl/>
          <w:lang w:bidi="ur-PK"/>
        </w:rPr>
        <w:t>جو بیٹھے ہیں شاعر وہ قلم اٹھا کر</w:t>
      </w:r>
      <w:r w:rsidRPr="00B15F14">
        <w:rPr>
          <w:rFonts w:ascii="Noto Nastaliq Urdu" w:eastAsia="Noto Nastaliq Urdu" w:hAnsi="Noto Nastaliq Urdu" w:cs="Noto Nastaliq Urdu"/>
          <w:sz w:val="36"/>
          <w:szCs w:val="36"/>
          <w:rtl/>
          <w:lang w:bidi="ur-PK"/>
        </w:rPr>
        <w:br/>
        <w:t>اپنے دل کو فرہاد کیا نہیں کرتے</w:t>
      </w:r>
      <w:r w:rsidRPr="00B15F14">
        <w:rPr>
          <w:rFonts w:ascii="Noto Nastaliq Urdu" w:eastAsia="Noto Nastaliq Urdu" w:hAnsi="Noto Nastaliq Urdu" w:cs="Noto Nastaliq Urdu"/>
          <w:sz w:val="36"/>
          <w:szCs w:val="36"/>
          <w:rtl/>
          <w:lang w:bidi="ur-PK"/>
        </w:rPr>
        <w:br/>
      </w:r>
    </w:p>
    <w:p w14:paraId="768AF137" w14:textId="77777777" w:rsidR="00B15F14" w:rsidRPr="00B15F14" w:rsidRDefault="00B15F14" w:rsidP="00B15F14">
      <w:pPr>
        <w:bidi/>
        <w:spacing w:before="240"/>
        <w:jc w:val="center"/>
        <w:rPr>
          <w:rFonts w:ascii="Noto Nastaliq Urdu" w:eastAsia="Noto Nastaliq Urdu" w:hAnsi="Noto Nastaliq Urdu" w:cs="Noto Nastaliq Urdu"/>
          <w:sz w:val="36"/>
          <w:szCs w:val="36"/>
          <w:lang w:bidi="ur-PK"/>
        </w:rPr>
      </w:pPr>
      <w:r w:rsidRPr="00B15F14">
        <w:rPr>
          <w:rFonts w:ascii="Noto Nastaliq Urdu" w:eastAsia="Noto Nastaliq Urdu" w:hAnsi="Noto Nastaliq Urdu" w:cs="Noto Nastaliq Urdu"/>
          <w:sz w:val="36"/>
          <w:szCs w:val="36"/>
          <w:rtl/>
          <w:lang w:bidi="ur-PK"/>
        </w:rPr>
        <w:t>اڑتے ہیں میرے خیال اب ہَوا میں</w:t>
      </w:r>
      <w:r w:rsidRPr="00B15F14">
        <w:rPr>
          <w:rFonts w:ascii="Noto Nastaliq Urdu" w:eastAsia="Noto Nastaliq Urdu" w:hAnsi="Noto Nastaliq Urdu" w:cs="Noto Nastaliq Urdu"/>
          <w:sz w:val="36"/>
          <w:szCs w:val="36"/>
          <w:rtl/>
          <w:lang w:bidi="ur-PK"/>
        </w:rPr>
        <w:br/>
        <w:t>تم خرد کیوں آزاد کیا نہیں کرتے</w:t>
      </w:r>
      <w:r w:rsidRPr="00B15F14">
        <w:rPr>
          <w:rFonts w:ascii="Noto Nastaliq Urdu" w:eastAsia="Noto Nastaliq Urdu" w:hAnsi="Noto Nastaliq Urdu" w:cs="Noto Nastaliq Urdu"/>
          <w:sz w:val="36"/>
          <w:szCs w:val="36"/>
          <w:rtl/>
          <w:lang w:bidi="ur-PK"/>
        </w:rPr>
        <w:br/>
      </w:r>
    </w:p>
    <w:p w14:paraId="424EE0B2" w14:textId="77777777" w:rsidR="00594135" w:rsidRDefault="00B15F14" w:rsidP="00B15F14">
      <w:pPr>
        <w:bidi/>
        <w:spacing w:before="240"/>
        <w:jc w:val="center"/>
        <w:rPr>
          <w:rFonts w:ascii="Noto Nastaliq Urdu" w:eastAsia="Noto Nastaliq Urdu" w:hAnsi="Noto Nastaliq Urdu" w:cs="Noto Nastaliq Urdu"/>
          <w:sz w:val="36"/>
          <w:szCs w:val="36"/>
          <w:rtl/>
          <w:lang w:bidi="ur-PK"/>
        </w:rPr>
      </w:pPr>
      <w:r w:rsidRPr="00B15F14">
        <w:rPr>
          <w:rFonts w:ascii="Noto Nastaliq Urdu" w:eastAsia="Noto Nastaliq Urdu" w:hAnsi="Noto Nastaliq Urdu" w:cs="Noto Nastaliq Urdu"/>
          <w:sz w:val="36"/>
          <w:szCs w:val="36"/>
          <w:rtl/>
          <w:lang w:bidi="ur-PK"/>
        </w:rPr>
        <w:t>یہ سنا ہے کہ وہ زمانے کے سعیدی</w:t>
      </w:r>
      <w:r w:rsidRPr="00B15F14">
        <w:rPr>
          <w:rFonts w:ascii="Noto Nastaliq Urdu" w:eastAsia="Noto Nastaliq Urdu" w:hAnsi="Noto Nastaliq Urdu" w:cs="Noto Nastaliq Urdu"/>
          <w:sz w:val="36"/>
          <w:szCs w:val="36"/>
          <w:rtl/>
          <w:lang w:bidi="ur-PK"/>
        </w:rPr>
        <w:br/>
        <w:t>شعر کہتے ہیں یاد کیا نہیں کرتے</w:t>
      </w:r>
      <w:r w:rsidRPr="00B15F14">
        <w:rPr>
          <w:rFonts w:ascii="Noto Nastaliq Urdu" w:eastAsia="Noto Nastaliq Urdu" w:hAnsi="Noto Nastaliq Urdu" w:cs="Noto Nastaliq Urdu"/>
          <w:sz w:val="36"/>
          <w:szCs w:val="36"/>
          <w:rtl/>
          <w:lang w:bidi="ur-PK"/>
        </w:rPr>
        <w:br/>
      </w:r>
    </w:p>
    <w:p w14:paraId="438DD5F1" w14:textId="77777777" w:rsidR="00594135" w:rsidRDefault="00594135">
      <w:pPr>
        <w:spacing w:after="200"/>
        <w:rPr>
          <w:rFonts w:ascii="Noto Nastaliq Urdu" w:eastAsia="Noto Nastaliq Urdu" w:hAnsi="Noto Nastaliq Urdu" w:cs="Noto Nastaliq Urdu"/>
          <w:sz w:val="36"/>
          <w:szCs w:val="36"/>
          <w:rtl/>
          <w:lang w:bidi="ur-PK"/>
        </w:rPr>
      </w:pPr>
      <w:r>
        <w:rPr>
          <w:rFonts w:ascii="Noto Nastaliq Urdu" w:eastAsia="Noto Nastaliq Urdu" w:hAnsi="Noto Nastaliq Urdu" w:cs="Noto Nastaliq Urdu"/>
          <w:sz w:val="36"/>
          <w:szCs w:val="36"/>
          <w:rtl/>
          <w:lang w:bidi="ur-PK"/>
        </w:rPr>
        <w:br w:type="page"/>
      </w:r>
    </w:p>
    <w:p w14:paraId="53C02B1B" w14:textId="77777777" w:rsidR="00594135" w:rsidRDefault="00594135" w:rsidP="00594135">
      <w:pPr>
        <w:spacing w:after="60"/>
      </w:pPr>
      <w:r>
        <w:rPr>
          <w:b/>
          <w:color w:val="5A5A5A"/>
          <w:sz w:val="18"/>
        </w:rPr>
        <w:t>GHAZAL</w:t>
      </w:r>
    </w:p>
    <w:p w14:paraId="0E4295A9" w14:textId="77777777" w:rsidR="00594135" w:rsidRDefault="00594135" w:rsidP="00594135">
      <w:pPr>
        <w:bidi/>
        <w:spacing w:after="400"/>
        <w:jc w:val="center"/>
      </w:pPr>
      <w:r>
        <w:rPr>
          <w:rFonts w:ascii="Noto Nastaliq Urdu" w:eastAsia="Noto Nastaliq Urdu" w:hAnsi="Noto Nastaliq Urdu" w:cs="Noto Nastaliq Urdu"/>
          <w:sz w:val="48"/>
        </w:rPr>
        <w:t>غزل</w:t>
      </w:r>
    </w:p>
    <w:p w14:paraId="2B74289F" w14:textId="77777777" w:rsidR="00594135" w:rsidRPr="00E54ABC" w:rsidRDefault="00594135" w:rsidP="00594135">
      <w:pPr>
        <w:bidi/>
        <w:spacing w:before="240"/>
        <w:jc w:val="center"/>
        <w:rPr>
          <w:rFonts w:ascii="Noto Nastaliq Urdu" w:eastAsia="Noto Nastaliq Urdu" w:hAnsi="Noto Nastaliq Urdu" w:cs="Noto Nastaliq Urdu"/>
          <w:sz w:val="36"/>
          <w:szCs w:val="36"/>
          <w:lang w:bidi="ur-PK"/>
        </w:rPr>
      </w:pPr>
      <w:r w:rsidRPr="00E54ABC">
        <w:rPr>
          <w:rFonts w:ascii="Noto Nastaliq Urdu" w:eastAsia="Noto Nastaliq Urdu" w:hAnsi="Noto Nastaliq Urdu" w:cs="Noto Nastaliq Urdu"/>
          <w:sz w:val="36"/>
          <w:szCs w:val="36"/>
          <w:rtl/>
          <w:lang w:bidi="ur-PK"/>
        </w:rPr>
        <w:t>میری محبت یہ کون سمجھے، کون بنے جذبات کو سمجھے</w:t>
      </w:r>
      <w:r w:rsidRPr="00E54ABC">
        <w:rPr>
          <w:rFonts w:ascii="Noto Nastaliq Urdu" w:eastAsia="Noto Nastaliq Urdu" w:hAnsi="Noto Nastaliq Urdu" w:cs="Noto Nastaliq Urdu"/>
          <w:sz w:val="36"/>
          <w:szCs w:val="36"/>
          <w:rtl/>
          <w:lang w:bidi="ur-PK"/>
        </w:rPr>
        <w:br/>
        <w:t>سمجھے میری باتیں دل کی، کون میری ہر مات کو سمجھے</w:t>
      </w:r>
      <w:r w:rsidRPr="00E54ABC">
        <w:rPr>
          <w:rFonts w:ascii="Noto Nastaliq Urdu" w:eastAsia="Noto Nastaliq Urdu" w:hAnsi="Noto Nastaliq Urdu" w:cs="Noto Nastaliq Urdu"/>
          <w:sz w:val="36"/>
          <w:szCs w:val="36"/>
          <w:rtl/>
          <w:lang w:bidi="ur-PK"/>
        </w:rPr>
        <w:br/>
      </w:r>
    </w:p>
    <w:p w14:paraId="0636617F" w14:textId="77777777" w:rsidR="00D514B7" w:rsidRPr="00D514B7" w:rsidRDefault="00D514B7" w:rsidP="00D514B7">
      <w:pPr>
        <w:bidi/>
        <w:spacing w:before="240"/>
        <w:jc w:val="center"/>
        <w:rPr>
          <w:rFonts w:ascii="Noto Nastaliq Urdu" w:eastAsia="Noto Nastaliq Urdu" w:hAnsi="Noto Nastaliq Urdu" w:cs="Noto Nastaliq Urdu"/>
          <w:sz w:val="36"/>
          <w:szCs w:val="36"/>
          <w:lang w:bidi="ur-PK"/>
        </w:rPr>
      </w:pPr>
      <w:r w:rsidRPr="00D514B7">
        <w:rPr>
          <w:rFonts w:ascii="Noto Nastaliq Urdu" w:eastAsia="Noto Nastaliq Urdu" w:hAnsi="Noto Nastaliq Urdu" w:cs="Noto Nastaliq Urdu"/>
          <w:sz w:val="36"/>
          <w:szCs w:val="36"/>
          <w:rtl/>
          <w:lang w:bidi="ur-PK"/>
        </w:rPr>
        <w:t>اے دل کیا حالتِ دل سناؤں میں</w:t>
      </w:r>
      <w:r w:rsidRPr="00D514B7">
        <w:rPr>
          <w:rFonts w:ascii="Noto Nastaliq Urdu" w:eastAsia="Noto Nastaliq Urdu" w:hAnsi="Noto Nastaliq Urdu" w:cs="Noto Nastaliq Urdu"/>
          <w:sz w:val="36"/>
          <w:szCs w:val="36"/>
          <w:lang w:bidi="ur-PK"/>
        </w:rPr>
        <w:br/>
      </w:r>
      <w:r w:rsidRPr="00D514B7">
        <w:rPr>
          <w:rFonts w:ascii="Noto Nastaliq Urdu" w:eastAsia="Noto Nastaliq Urdu" w:hAnsi="Noto Nastaliq Urdu" w:cs="Noto Nastaliq Urdu"/>
          <w:sz w:val="36"/>
          <w:szCs w:val="36"/>
          <w:rtl/>
          <w:lang w:bidi="ur-PK"/>
        </w:rPr>
        <w:t>تمہیں شمع بجھی کیا دکھاؤں میں</w:t>
      </w:r>
      <w:r w:rsidRPr="00D514B7">
        <w:rPr>
          <w:rFonts w:ascii="Noto Nastaliq Urdu" w:eastAsia="Noto Nastaliq Urdu" w:hAnsi="Noto Nastaliq Urdu" w:cs="Noto Nastaliq Urdu"/>
          <w:sz w:val="36"/>
          <w:szCs w:val="36"/>
          <w:lang w:bidi="ur-PK"/>
        </w:rPr>
        <w:br/>
      </w:r>
    </w:p>
    <w:p w14:paraId="6F47031A" w14:textId="77777777" w:rsidR="00D514B7" w:rsidRPr="00D514B7" w:rsidRDefault="00D514B7" w:rsidP="00D514B7">
      <w:pPr>
        <w:bidi/>
        <w:spacing w:before="240"/>
        <w:jc w:val="center"/>
        <w:rPr>
          <w:rFonts w:ascii="Noto Nastaliq Urdu" w:eastAsia="Noto Nastaliq Urdu" w:hAnsi="Noto Nastaliq Urdu" w:cs="Noto Nastaliq Urdu"/>
          <w:sz w:val="36"/>
          <w:szCs w:val="36"/>
          <w:lang w:bidi="ur-PK"/>
        </w:rPr>
      </w:pPr>
      <w:r w:rsidRPr="00D514B7">
        <w:rPr>
          <w:rFonts w:ascii="Noto Nastaliq Urdu" w:eastAsia="Noto Nastaliq Urdu" w:hAnsi="Noto Nastaliq Urdu" w:cs="Noto Nastaliq Urdu"/>
          <w:sz w:val="36"/>
          <w:szCs w:val="36"/>
          <w:rtl/>
          <w:lang w:bidi="ur-PK"/>
        </w:rPr>
        <w:t>چراغِ زیست بجھنے کو آئے ہے</w:t>
      </w:r>
      <w:r w:rsidRPr="00D514B7">
        <w:rPr>
          <w:rFonts w:ascii="Noto Nastaliq Urdu" w:eastAsia="Noto Nastaliq Urdu" w:hAnsi="Noto Nastaliq Urdu" w:cs="Noto Nastaliq Urdu"/>
          <w:sz w:val="36"/>
          <w:szCs w:val="36"/>
          <w:lang w:bidi="ur-PK"/>
        </w:rPr>
        <w:br/>
      </w:r>
      <w:r w:rsidRPr="00D514B7">
        <w:rPr>
          <w:rFonts w:ascii="Noto Nastaliq Urdu" w:eastAsia="Noto Nastaliq Urdu" w:hAnsi="Noto Nastaliq Urdu" w:cs="Noto Nastaliq Urdu"/>
          <w:sz w:val="36"/>
          <w:szCs w:val="36"/>
          <w:rtl/>
          <w:lang w:bidi="ur-PK"/>
        </w:rPr>
        <w:t>ثنا سے آگ پھر کیا جلاؤں میں</w:t>
      </w:r>
      <w:r w:rsidRPr="00D514B7">
        <w:rPr>
          <w:rFonts w:ascii="Noto Nastaliq Urdu" w:eastAsia="Noto Nastaliq Urdu" w:hAnsi="Noto Nastaliq Urdu" w:cs="Noto Nastaliq Urdu"/>
          <w:sz w:val="36"/>
          <w:szCs w:val="36"/>
          <w:lang w:bidi="ur-PK"/>
        </w:rPr>
        <w:br/>
      </w:r>
    </w:p>
    <w:p w14:paraId="124EDE9B" w14:textId="77777777" w:rsidR="00D514B7" w:rsidRPr="00D514B7" w:rsidRDefault="00D514B7" w:rsidP="00D514B7">
      <w:pPr>
        <w:bidi/>
        <w:spacing w:before="240"/>
        <w:jc w:val="center"/>
        <w:rPr>
          <w:rFonts w:ascii="Noto Nastaliq Urdu" w:eastAsia="Noto Nastaliq Urdu" w:hAnsi="Noto Nastaliq Urdu" w:cs="Noto Nastaliq Urdu"/>
          <w:sz w:val="36"/>
          <w:szCs w:val="36"/>
          <w:lang w:bidi="ur-PK"/>
        </w:rPr>
      </w:pPr>
      <w:r w:rsidRPr="00D514B7">
        <w:rPr>
          <w:rFonts w:ascii="Noto Nastaliq Urdu" w:eastAsia="Noto Nastaliq Urdu" w:hAnsi="Noto Nastaliq Urdu" w:cs="Noto Nastaliq Urdu"/>
          <w:sz w:val="36"/>
          <w:szCs w:val="36"/>
          <w:rtl/>
          <w:lang w:bidi="ur-PK"/>
        </w:rPr>
        <w:t>میرے اشعار سنتا نہیں کوئی</w:t>
      </w:r>
      <w:r w:rsidRPr="00D514B7">
        <w:rPr>
          <w:rFonts w:ascii="Noto Nastaliq Urdu" w:eastAsia="Noto Nastaliq Urdu" w:hAnsi="Noto Nastaliq Urdu" w:cs="Noto Nastaliq Urdu"/>
          <w:sz w:val="36"/>
          <w:szCs w:val="36"/>
          <w:lang w:bidi="ur-PK"/>
        </w:rPr>
        <w:br/>
      </w:r>
      <w:r w:rsidRPr="00D514B7">
        <w:rPr>
          <w:rFonts w:ascii="Noto Nastaliq Urdu" w:eastAsia="Noto Nastaliq Urdu" w:hAnsi="Noto Nastaliq Urdu" w:cs="Noto Nastaliq Urdu"/>
          <w:sz w:val="36"/>
          <w:szCs w:val="36"/>
          <w:rtl/>
          <w:lang w:bidi="ur-PK"/>
        </w:rPr>
        <w:t>دَر و دِیوار تم کو سناؤں میں</w:t>
      </w:r>
      <w:r w:rsidRPr="00D514B7">
        <w:rPr>
          <w:rFonts w:ascii="Noto Nastaliq Urdu" w:eastAsia="Noto Nastaliq Urdu" w:hAnsi="Noto Nastaliq Urdu" w:cs="Noto Nastaliq Urdu"/>
          <w:sz w:val="36"/>
          <w:szCs w:val="36"/>
          <w:lang w:bidi="ur-PK"/>
        </w:rPr>
        <w:br/>
      </w:r>
    </w:p>
    <w:p w14:paraId="76BE91FC" w14:textId="77777777" w:rsidR="00D514B7" w:rsidRPr="00D514B7" w:rsidRDefault="00D514B7" w:rsidP="00D514B7">
      <w:pPr>
        <w:bidi/>
        <w:spacing w:before="240"/>
        <w:jc w:val="center"/>
        <w:rPr>
          <w:rFonts w:ascii="Noto Nastaliq Urdu" w:eastAsia="Noto Nastaliq Urdu" w:hAnsi="Noto Nastaliq Urdu" w:cs="Noto Nastaliq Urdu"/>
          <w:sz w:val="36"/>
          <w:szCs w:val="36"/>
          <w:lang w:bidi="ur-PK"/>
        </w:rPr>
      </w:pPr>
      <w:r w:rsidRPr="00D514B7">
        <w:rPr>
          <w:rFonts w:ascii="Noto Nastaliq Urdu" w:eastAsia="Noto Nastaliq Urdu" w:hAnsi="Noto Nastaliq Urdu" w:cs="Noto Nastaliq Urdu"/>
          <w:sz w:val="36"/>
          <w:szCs w:val="36"/>
          <w:rtl/>
          <w:lang w:bidi="ur-PK"/>
        </w:rPr>
        <w:t>بہارِ نو سخن میں محبت کو</w:t>
      </w:r>
      <w:r w:rsidRPr="00D514B7">
        <w:rPr>
          <w:rFonts w:ascii="Noto Nastaliq Urdu" w:eastAsia="Noto Nastaliq Urdu" w:hAnsi="Noto Nastaliq Urdu" w:cs="Noto Nastaliq Urdu"/>
          <w:sz w:val="36"/>
          <w:szCs w:val="36"/>
          <w:lang w:bidi="ur-PK"/>
        </w:rPr>
        <w:br/>
      </w:r>
      <w:r w:rsidRPr="00D514B7">
        <w:rPr>
          <w:rFonts w:ascii="Noto Nastaliq Urdu" w:eastAsia="Noto Nastaliq Urdu" w:hAnsi="Noto Nastaliq Urdu" w:cs="Noto Nastaliq Urdu"/>
          <w:sz w:val="36"/>
          <w:szCs w:val="36"/>
          <w:rtl/>
          <w:lang w:bidi="ur-PK"/>
        </w:rPr>
        <w:t>معانی بَہ معانی گراؤں میں</w:t>
      </w:r>
      <w:r w:rsidRPr="00D514B7">
        <w:rPr>
          <w:rFonts w:ascii="Noto Nastaliq Urdu" w:eastAsia="Noto Nastaliq Urdu" w:hAnsi="Noto Nastaliq Urdu" w:cs="Noto Nastaliq Urdu"/>
          <w:sz w:val="36"/>
          <w:szCs w:val="36"/>
          <w:lang w:bidi="ur-PK"/>
        </w:rPr>
        <w:br/>
      </w:r>
    </w:p>
    <w:p w14:paraId="3AFB6A5C" w14:textId="28CE74E8" w:rsidR="00843953" w:rsidRPr="000C76DD" w:rsidRDefault="00D514B7" w:rsidP="006E1007">
      <w:pPr>
        <w:bidi/>
        <w:spacing w:before="240"/>
        <w:jc w:val="center"/>
        <w:rPr>
          <w:rFonts w:ascii="Noto Nastaliq Urdu" w:eastAsia="Noto Nastaliq Urdu" w:hAnsi="Noto Nastaliq Urdu" w:cs="Noto Nastaliq Urdu"/>
          <w:sz w:val="36"/>
          <w:szCs w:val="36"/>
          <w:lang w:bidi="ur-PK"/>
        </w:rPr>
      </w:pPr>
      <w:r w:rsidRPr="00D514B7">
        <w:rPr>
          <w:rFonts w:ascii="Noto Nastaliq Urdu" w:eastAsia="Noto Nastaliq Urdu" w:hAnsi="Noto Nastaliq Urdu" w:cs="Noto Nastaliq Urdu"/>
          <w:sz w:val="36"/>
          <w:szCs w:val="36"/>
          <w:rtl/>
          <w:lang w:bidi="ur-PK"/>
        </w:rPr>
        <w:t>سُنا کے حالتِ قلب لب بَہ لب</w:t>
      </w:r>
      <w:r w:rsidRPr="00D514B7">
        <w:rPr>
          <w:rFonts w:ascii="Noto Nastaliq Urdu" w:eastAsia="Noto Nastaliq Urdu" w:hAnsi="Noto Nastaliq Urdu" w:cs="Noto Nastaliq Urdu"/>
          <w:sz w:val="36"/>
          <w:szCs w:val="36"/>
          <w:lang w:bidi="ur-PK"/>
        </w:rPr>
        <w:br/>
      </w:r>
      <w:r w:rsidRPr="00D514B7">
        <w:rPr>
          <w:rFonts w:ascii="Noto Nastaliq Urdu" w:eastAsia="Noto Nastaliq Urdu" w:hAnsi="Noto Nastaliq Urdu" w:cs="Noto Nastaliq Urdu"/>
          <w:sz w:val="36"/>
          <w:szCs w:val="36"/>
          <w:rtl/>
          <w:lang w:bidi="ur-PK"/>
        </w:rPr>
        <w:t>سَعیدی یہ تخیل مٹاؤں میں</w:t>
      </w:r>
      <w:r w:rsidR="00594135" w:rsidRPr="00B15F14">
        <w:rPr>
          <w:rFonts w:ascii="Noto Nastaliq Urdu" w:eastAsia="Noto Nastaliq Urdu" w:hAnsi="Noto Nastaliq Urdu" w:cs="Noto Nastaliq Urdu"/>
          <w:sz w:val="36"/>
          <w:szCs w:val="36"/>
          <w:rtl/>
          <w:lang w:bidi="ur-PK"/>
        </w:rPr>
        <w:br/>
      </w:r>
    </w:p>
    <w:p w14:paraId="0C83C879" w14:textId="77777777" w:rsidR="006E1007" w:rsidRDefault="006E1007">
      <w:pPr>
        <w:spacing w:after="200"/>
        <w:rPr>
          <w:b/>
          <w:color w:val="5A5A5A"/>
          <w:sz w:val="18"/>
        </w:rPr>
      </w:pPr>
      <w:r>
        <w:rPr>
          <w:b/>
          <w:color w:val="5A5A5A"/>
          <w:sz w:val="18"/>
        </w:rPr>
        <w:br w:type="page"/>
      </w:r>
    </w:p>
    <w:p w14:paraId="4DB502A5" w14:textId="1367B47D" w:rsidR="009A6391" w:rsidRDefault="00A509F9">
      <w:pPr>
        <w:spacing w:after="60"/>
      </w:pPr>
      <w:r>
        <w:rPr>
          <w:b/>
          <w:color w:val="5A5A5A"/>
          <w:sz w:val="18"/>
        </w:rPr>
        <w:t>SEPARATE CATEGORY</w:t>
      </w:r>
    </w:p>
    <w:p w14:paraId="343347F0" w14:textId="77777777" w:rsidR="009A6391" w:rsidRDefault="00A509F9">
      <w:pPr>
        <w:bidi/>
        <w:spacing w:after="80"/>
        <w:jc w:val="center"/>
      </w:pPr>
      <w:r>
        <w:rPr>
          <w:rFonts w:ascii="Noto Nastaliq Urdu" w:eastAsia="Noto Nastaliq Urdu" w:hAnsi="Noto Nastaliq Urdu" w:cs="Noto Nastaliq Urdu"/>
          <w:sz w:val="50"/>
        </w:rPr>
        <w:t>منتخب اشعار</w:t>
      </w:r>
    </w:p>
    <w:p w14:paraId="2E5B8D6B" w14:textId="77777777" w:rsidR="009A6391" w:rsidRDefault="00A509F9">
      <w:pPr>
        <w:spacing w:after="360"/>
        <w:jc w:val="center"/>
      </w:pPr>
      <w:r>
        <w:rPr>
          <w:i/>
          <w:color w:val="646464"/>
          <w:sz w:val="18"/>
        </w:rPr>
        <w:t>Ten individual couplets for separate publication consideration</w:t>
      </w:r>
    </w:p>
    <w:p w14:paraId="094D0370" w14:textId="325AC36D" w:rsidR="00102B39" w:rsidRDefault="00A509F9" w:rsidP="00102B39">
      <w:pPr>
        <w:bidi/>
        <w:spacing w:after="160" w:line="264" w:lineRule="auto"/>
        <w:jc w:val="center"/>
        <w:rPr>
          <w:rFonts w:ascii="Noto Nastaliq Urdu" w:eastAsia="Noto Nastaliq Urdu" w:hAnsi="Noto Nastaliq Urdu" w:cs="Noto Nastaliq Urdu"/>
          <w:sz w:val="31"/>
          <w:rtl/>
        </w:rPr>
      </w:pPr>
      <w:r>
        <w:rPr>
          <w:rFonts w:ascii="Noto Nastaliq Urdu" w:eastAsia="Noto Nastaliq Urdu" w:hAnsi="Noto Nastaliq Urdu" w:cs="Noto Nastaliq Urdu"/>
          <w:sz w:val="31"/>
        </w:rPr>
        <w:t>01</w:t>
      </w:r>
    </w:p>
    <w:p w14:paraId="20625602"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کیسے آئیں عشق کو سمجھ تیرے کند خیال</w:t>
      </w:r>
    </w:p>
    <w:p w14:paraId="778A4039"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نابینا ہے بیناؤں میں یہ سوزِ معروف</w:t>
      </w:r>
    </w:p>
    <w:p w14:paraId="0DCEBF13" w14:textId="6F983982" w:rsidR="00102B39" w:rsidRPr="00102B39" w:rsidRDefault="00102B39" w:rsidP="00102B39">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2</w:t>
      </w:r>
    </w:p>
    <w:p w14:paraId="4F84F2D3"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تیغِ برگِ گل سے میرے خوں کا قطرہ</w:t>
      </w:r>
    </w:p>
    <w:p w14:paraId="3A6467F6"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بہہ کے سامانِ لب و رخسار ہوگا</w:t>
      </w:r>
    </w:p>
    <w:p w14:paraId="38F52401" w14:textId="2DD51DB5" w:rsidR="00102B39"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3</w:t>
      </w:r>
    </w:p>
    <w:p w14:paraId="2F7319D3"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ہے سَعیدی اس کو درپیش حادثۂ دل</w:t>
      </w:r>
    </w:p>
    <w:p w14:paraId="6DB276DC"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کہ شاعری جس کی خاطر کمال ہوگئی</w:t>
      </w:r>
    </w:p>
    <w:p w14:paraId="2DD33403" w14:textId="77777777" w:rsidR="00C04358" w:rsidRDefault="00C04358" w:rsidP="00C04358">
      <w:pPr>
        <w:bidi/>
        <w:spacing w:after="160" w:line="264" w:lineRule="auto"/>
        <w:jc w:val="center"/>
        <w:rPr>
          <w:rFonts w:ascii="Noto Nastaliq Urdu" w:eastAsia="Noto Nastaliq Urdu" w:hAnsi="Noto Nastaliq Urdu" w:cs="Noto Nastaliq Urdu"/>
          <w:sz w:val="31"/>
        </w:rPr>
      </w:pPr>
    </w:p>
    <w:p w14:paraId="1809FFBD" w14:textId="77777777" w:rsidR="00C04358" w:rsidRDefault="00C04358" w:rsidP="00C04358">
      <w:pPr>
        <w:bidi/>
        <w:spacing w:after="160" w:line="264" w:lineRule="auto"/>
        <w:jc w:val="center"/>
        <w:rPr>
          <w:rFonts w:ascii="Noto Nastaliq Urdu" w:eastAsia="Noto Nastaliq Urdu" w:hAnsi="Noto Nastaliq Urdu" w:cs="Noto Nastaliq Urdu"/>
          <w:sz w:val="31"/>
        </w:rPr>
      </w:pPr>
    </w:p>
    <w:p w14:paraId="7286D380" w14:textId="1A7F1309" w:rsidR="00102B39"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4</w:t>
      </w:r>
    </w:p>
    <w:p w14:paraId="396CBFD3"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جب بھی تیرے سامنے آنا پڑا مجھ کو</w:t>
      </w:r>
    </w:p>
    <w:p w14:paraId="1C07D1E7"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اٹھ کے بزمِ یاد سے آنا پڑا مجھ کو</w:t>
      </w:r>
    </w:p>
    <w:p w14:paraId="730C52FF" w14:textId="417856AC" w:rsidR="00102B39"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5</w:t>
      </w:r>
    </w:p>
    <w:p w14:paraId="3AD8F6CD"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دیکھ عاشقِ ثنا کو ملال تو نہیں؟</w:t>
      </w:r>
    </w:p>
    <w:p w14:paraId="3080DB2F"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کہ سخن وری پراگندہ حال ہوگئی</w:t>
      </w:r>
    </w:p>
    <w:p w14:paraId="5A656334" w14:textId="304E6E96" w:rsidR="00102B39"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6</w:t>
      </w:r>
    </w:p>
    <w:p w14:paraId="7E9BA684"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ہو کیونکر گلاب عارضِ گُل عِذار سا</w:t>
      </w:r>
    </w:p>
    <w:p w14:paraId="345013FC"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رخِ زیبا کہ ہے آج اپنے شباب سا</w:t>
      </w:r>
    </w:p>
    <w:p w14:paraId="7F1B721A" w14:textId="288392B2" w:rsidR="00102B39"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7</w:t>
      </w:r>
    </w:p>
    <w:p w14:paraId="5AF53B31"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ہے سَعیدی تیری آغوشِ محبت</w:t>
      </w:r>
    </w:p>
    <w:p w14:paraId="0CECA870"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تنہا اس میں تُو بڑا دو چار ہوگا</w:t>
      </w:r>
    </w:p>
    <w:p w14:paraId="6E0677CC" w14:textId="77777777" w:rsidR="00102B39" w:rsidRDefault="00102B39" w:rsidP="00102B39">
      <w:pPr>
        <w:bidi/>
        <w:spacing w:after="160" w:line="264" w:lineRule="auto"/>
        <w:jc w:val="center"/>
        <w:rPr>
          <w:rFonts w:ascii="Noto Nastaliq Urdu" w:hAnsi="Noto Nastaliq Urdu" w:cs="Noto Nastaliq Urdu"/>
          <w:sz w:val="28"/>
          <w:szCs w:val="32"/>
        </w:rPr>
      </w:pPr>
    </w:p>
    <w:p w14:paraId="34C849EF" w14:textId="2B729ADE" w:rsidR="00C04358"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8</w:t>
      </w:r>
    </w:p>
    <w:p w14:paraId="092EC646"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بس سَعیدی نگاہِ تکلف تمہیں</w:t>
      </w:r>
    </w:p>
    <w:p w14:paraId="627913F7"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دیکھے ہے روز کہ ہم نوا جب نہ ہو</w:t>
      </w:r>
    </w:p>
    <w:p w14:paraId="59FFCED5" w14:textId="4B47E92C" w:rsidR="00102B39"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0</w:t>
      </w:r>
      <w:r>
        <w:rPr>
          <w:rFonts w:ascii="Noto Nastaliq Urdu" w:eastAsia="Noto Nastaliq Urdu" w:hAnsi="Noto Nastaliq Urdu" w:cs="Noto Nastaliq Urdu"/>
          <w:sz w:val="31"/>
        </w:rPr>
        <w:t>9</w:t>
      </w:r>
    </w:p>
    <w:p w14:paraId="45AEB4FE"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سہارا گلابوں کا لیکر لحد میں</w:t>
      </w:r>
    </w:p>
    <w:p w14:paraId="5A625887"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اسے قبر میں بھی سنوارا گیا ہے</w:t>
      </w:r>
    </w:p>
    <w:p w14:paraId="09EB0E3C" w14:textId="09772AA6" w:rsidR="00102B39" w:rsidRPr="00C04358" w:rsidRDefault="00C04358" w:rsidP="00C04358">
      <w:pPr>
        <w:bidi/>
        <w:spacing w:after="160" w:line="264" w:lineRule="auto"/>
        <w:jc w:val="center"/>
        <w:rPr>
          <w:rFonts w:ascii="Noto Nastaliq Urdu" w:eastAsia="Noto Nastaliq Urdu" w:hAnsi="Noto Nastaliq Urdu" w:cs="Noto Nastaliq Urdu" w:hint="cs"/>
          <w:sz w:val="31"/>
        </w:rPr>
      </w:pPr>
      <w:r>
        <w:rPr>
          <w:rFonts w:ascii="Noto Nastaliq Urdu" w:eastAsia="Noto Nastaliq Urdu" w:hAnsi="Noto Nastaliq Urdu" w:cs="Noto Nastaliq Urdu"/>
          <w:sz w:val="31"/>
        </w:rPr>
        <w:t>10</w:t>
      </w:r>
    </w:p>
    <w:p w14:paraId="198DC973" w14:textId="77777777"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یہ ہی تعریف ہے تیری کہ غزل لکھ دوں میں</w:t>
      </w:r>
    </w:p>
    <w:p w14:paraId="7EA5F6CB" w14:textId="6F75F659" w:rsidR="00102B39" w:rsidRPr="00102B39" w:rsidRDefault="00102B39" w:rsidP="00102B39">
      <w:pPr>
        <w:bidi/>
        <w:spacing w:after="160" w:line="264" w:lineRule="auto"/>
        <w:jc w:val="center"/>
        <w:rPr>
          <w:rFonts w:ascii="Noto Nastaliq Urdu" w:hAnsi="Noto Nastaliq Urdu" w:cs="Noto Nastaliq Urdu" w:hint="cs"/>
          <w:sz w:val="28"/>
          <w:szCs w:val="32"/>
        </w:rPr>
      </w:pPr>
      <w:r w:rsidRPr="00102B39">
        <w:rPr>
          <w:rFonts w:ascii="Noto Nastaliq Urdu" w:hAnsi="Noto Nastaliq Urdu" w:cs="Noto Nastaliq Urdu" w:hint="cs"/>
          <w:sz w:val="28"/>
          <w:szCs w:val="32"/>
          <w:rtl/>
        </w:rPr>
        <w:t>ورنہ شاعر کو زمانے کی پڑی رہتی ہے</w:t>
      </w:r>
    </w:p>
    <w:p w14:paraId="24FCF9E2" w14:textId="59D2FD1D" w:rsidR="009A6391" w:rsidRDefault="009A6391">
      <w:pPr>
        <w:bidi/>
        <w:spacing w:after="160" w:line="264" w:lineRule="auto"/>
        <w:jc w:val="center"/>
      </w:pPr>
    </w:p>
    <w:sectPr w:rsidR="009A6391" w:rsidSect="00034616">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CFA7E" w14:textId="77777777" w:rsidR="00636D05" w:rsidRDefault="00636D05">
      <w:pPr>
        <w:spacing w:after="0" w:line="240" w:lineRule="auto"/>
      </w:pPr>
      <w:r>
        <w:separator/>
      </w:r>
    </w:p>
  </w:endnote>
  <w:endnote w:type="continuationSeparator" w:id="0">
    <w:p w14:paraId="6B26B1C7" w14:textId="77777777" w:rsidR="00636D05" w:rsidRDefault="00636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Nastaliq Urdu">
    <w:charset w:val="B2"/>
    <w:family w:val="swiss"/>
    <w:pitch w:val="variable"/>
    <w:sig w:usb0="80002003" w:usb1="8000204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8472" w14:textId="0751A781" w:rsidR="009A6391" w:rsidRDefault="00A509F9">
    <w:pPr>
      <w:pStyle w:val="Footer"/>
      <w:jc w:val="center"/>
    </w:pPr>
    <w:r>
      <w:rPr>
        <w:color w:val="7D7D7D"/>
        <w:sz w:val="16"/>
      </w:rPr>
      <w:t xml:space="preserve">Mohammad Saeed </w:t>
    </w:r>
    <w:r w:rsidR="00F35A13">
      <w:rPr>
        <w:color w:val="7D7D7D"/>
        <w:sz w:val="16"/>
      </w:rPr>
      <w:t>Saeedi • Poetry</w:t>
    </w:r>
    <w:r>
      <w:rPr>
        <w:color w:val="7D7D7D"/>
        <w:sz w:val="16"/>
      </w:rPr>
      <w:t xml:space="preserve">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5345E" w14:textId="77777777" w:rsidR="00636D05" w:rsidRDefault="00636D05">
      <w:pPr>
        <w:spacing w:after="0" w:line="240" w:lineRule="auto"/>
      </w:pPr>
      <w:r>
        <w:separator/>
      </w:r>
    </w:p>
  </w:footnote>
  <w:footnote w:type="continuationSeparator" w:id="0">
    <w:p w14:paraId="035B13BB" w14:textId="77777777" w:rsidR="00636D05" w:rsidRDefault="00636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546672">
    <w:abstractNumId w:val="8"/>
  </w:num>
  <w:num w:numId="2" w16cid:durableId="400450739">
    <w:abstractNumId w:val="6"/>
  </w:num>
  <w:num w:numId="3" w16cid:durableId="11302681">
    <w:abstractNumId w:val="5"/>
  </w:num>
  <w:num w:numId="4" w16cid:durableId="571741296">
    <w:abstractNumId w:val="4"/>
  </w:num>
  <w:num w:numId="5" w16cid:durableId="11104930">
    <w:abstractNumId w:val="7"/>
  </w:num>
  <w:num w:numId="6" w16cid:durableId="1437555560">
    <w:abstractNumId w:val="3"/>
  </w:num>
  <w:num w:numId="7" w16cid:durableId="486408800">
    <w:abstractNumId w:val="2"/>
  </w:num>
  <w:num w:numId="8" w16cid:durableId="1893418165">
    <w:abstractNumId w:val="1"/>
  </w:num>
  <w:num w:numId="9" w16cid:durableId="182774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DF"/>
    <w:rsid w:val="00040922"/>
    <w:rsid w:val="0006063C"/>
    <w:rsid w:val="000744D1"/>
    <w:rsid w:val="000C76DD"/>
    <w:rsid w:val="000E4D14"/>
    <w:rsid w:val="000E67F4"/>
    <w:rsid w:val="001023A5"/>
    <w:rsid w:val="00102B39"/>
    <w:rsid w:val="00114D70"/>
    <w:rsid w:val="00146F3C"/>
    <w:rsid w:val="0015074B"/>
    <w:rsid w:val="00177CA7"/>
    <w:rsid w:val="001868C7"/>
    <w:rsid w:val="001A0501"/>
    <w:rsid w:val="001D0C43"/>
    <w:rsid w:val="001D56D6"/>
    <w:rsid w:val="001D5F50"/>
    <w:rsid w:val="001E4062"/>
    <w:rsid w:val="001F153C"/>
    <w:rsid w:val="00213E59"/>
    <w:rsid w:val="0022228A"/>
    <w:rsid w:val="00246F8D"/>
    <w:rsid w:val="0026748D"/>
    <w:rsid w:val="00286AFD"/>
    <w:rsid w:val="0029639D"/>
    <w:rsid w:val="003048DA"/>
    <w:rsid w:val="00311CAF"/>
    <w:rsid w:val="003242C3"/>
    <w:rsid w:val="00326F90"/>
    <w:rsid w:val="00351734"/>
    <w:rsid w:val="0038610D"/>
    <w:rsid w:val="0041544C"/>
    <w:rsid w:val="00415C50"/>
    <w:rsid w:val="00424403"/>
    <w:rsid w:val="00440BE9"/>
    <w:rsid w:val="00461B9E"/>
    <w:rsid w:val="00473D62"/>
    <w:rsid w:val="004F062A"/>
    <w:rsid w:val="004F12D1"/>
    <w:rsid w:val="004F1621"/>
    <w:rsid w:val="004F400F"/>
    <w:rsid w:val="00574E6B"/>
    <w:rsid w:val="00594135"/>
    <w:rsid w:val="005A69EC"/>
    <w:rsid w:val="005B54CD"/>
    <w:rsid w:val="005C5F0E"/>
    <w:rsid w:val="005D2EC8"/>
    <w:rsid w:val="005D5BF2"/>
    <w:rsid w:val="005E3821"/>
    <w:rsid w:val="005F56C8"/>
    <w:rsid w:val="00636CA6"/>
    <w:rsid w:val="00636D05"/>
    <w:rsid w:val="00643904"/>
    <w:rsid w:val="00643E35"/>
    <w:rsid w:val="0065787A"/>
    <w:rsid w:val="00673D36"/>
    <w:rsid w:val="006741EF"/>
    <w:rsid w:val="006B07FA"/>
    <w:rsid w:val="006C75A7"/>
    <w:rsid w:val="006D684F"/>
    <w:rsid w:val="006E1007"/>
    <w:rsid w:val="006E1301"/>
    <w:rsid w:val="006E77A7"/>
    <w:rsid w:val="00712AE3"/>
    <w:rsid w:val="007328E5"/>
    <w:rsid w:val="00753DFE"/>
    <w:rsid w:val="00757620"/>
    <w:rsid w:val="00773371"/>
    <w:rsid w:val="007D10E0"/>
    <w:rsid w:val="007E0C8F"/>
    <w:rsid w:val="007F49C0"/>
    <w:rsid w:val="00806494"/>
    <w:rsid w:val="00843953"/>
    <w:rsid w:val="008454DF"/>
    <w:rsid w:val="008A68DE"/>
    <w:rsid w:val="008C30E8"/>
    <w:rsid w:val="00902367"/>
    <w:rsid w:val="00906B17"/>
    <w:rsid w:val="009A6391"/>
    <w:rsid w:val="009C7679"/>
    <w:rsid w:val="009F6BE5"/>
    <w:rsid w:val="00A33E17"/>
    <w:rsid w:val="00A509F9"/>
    <w:rsid w:val="00A85D41"/>
    <w:rsid w:val="00AA1D8D"/>
    <w:rsid w:val="00AB180C"/>
    <w:rsid w:val="00AF295E"/>
    <w:rsid w:val="00AF50CC"/>
    <w:rsid w:val="00B15F14"/>
    <w:rsid w:val="00B24049"/>
    <w:rsid w:val="00B3378E"/>
    <w:rsid w:val="00B47730"/>
    <w:rsid w:val="00B932C8"/>
    <w:rsid w:val="00C04358"/>
    <w:rsid w:val="00C0463D"/>
    <w:rsid w:val="00C14AD1"/>
    <w:rsid w:val="00C368C6"/>
    <w:rsid w:val="00C65ED8"/>
    <w:rsid w:val="00C742D8"/>
    <w:rsid w:val="00C91DC5"/>
    <w:rsid w:val="00CB0664"/>
    <w:rsid w:val="00D25DE4"/>
    <w:rsid w:val="00D514B7"/>
    <w:rsid w:val="00D83403"/>
    <w:rsid w:val="00DA0039"/>
    <w:rsid w:val="00DB2E6F"/>
    <w:rsid w:val="00DD5256"/>
    <w:rsid w:val="00DF5679"/>
    <w:rsid w:val="00E30904"/>
    <w:rsid w:val="00E54ABC"/>
    <w:rsid w:val="00E73A96"/>
    <w:rsid w:val="00EB0D93"/>
    <w:rsid w:val="00EB3DEC"/>
    <w:rsid w:val="00EE42FE"/>
    <w:rsid w:val="00EF59FA"/>
    <w:rsid w:val="00F35A13"/>
    <w:rsid w:val="00F4446E"/>
    <w:rsid w:val="00FC693F"/>
    <w:rsid w:val="00FD1273"/>
    <w:rsid w:val="00FE3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48247"/>
  <w14:defaultImageDpi w14:val="300"/>
  <w15:docId w15:val="{FE4F8C02-D269-46EC-943D-AF787610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358"/>
    <w:pPr>
      <w:spacing w:after="12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2AE3"/>
    <w:rPr>
      <w:color w:val="0000FF" w:themeColor="hyperlink"/>
      <w:u w:val="single"/>
    </w:rPr>
  </w:style>
  <w:style w:type="character" w:styleId="UnresolvedMention">
    <w:name w:val="Unresolved Mention"/>
    <w:basedOn w:val="DefaultParagraphFont"/>
    <w:uiPriority w:val="99"/>
    <w:semiHidden/>
    <w:unhideWhenUsed/>
    <w:rsid w:val="00712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saeedsaeedi@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youtube.com/@imsaeedsaeed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msaeedsaeed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nstagram.com/imsaeedsaeedi/" TargetMode="External"/><Relationship Id="rId4" Type="http://schemas.openxmlformats.org/officeDocument/2006/relationships/settings" Target="settings.xml"/><Relationship Id="rId9" Type="http://schemas.openxmlformats.org/officeDocument/2006/relationships/hyperlink" Target="https://open.spotify.com/album/3UMgWtCOb5RlAhPvCiXQf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69</Pages>
  <Words>2486</Words>
  <Characters>14175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Selected Poetry — Mohammad Saeed Saeedi</dc:title>
  <dc:subject>Poetry submission template</dc:subject>
  <dc:creator>Mohammad Saeed Saeedi</dc:creator>
  <cp:keywords/>
  <dc:description>Minimal Urdu poetry submission template.</dc:description>
  <cp:lastModifiedBy>Mohammad Saeed Saeedi</cp:lastModifiedBy>
  <cp:revision>7</cp:revision>
  <dcterms:created xsi:type="dcterms:W3CDTF">2026-08-17T22:56:00Z</dcterms:created>
  <dcterms:modified xsi:type="dcterms:W3CDTF">2026-08-17T23:31:00Z</dcterms:modified>
  <cp:category/>
</cp:coreProperties>
</file>